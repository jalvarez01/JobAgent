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B719" w14:textId="77777777" w:rsidR="00585077" w:rsidRPr="00CC3FC6" w:rsidRDefault="00000000">
      <w:pPr>
        <w:jc w:val="center"/>
      </w:pPr>
      <w:r w:rsidRPr="00CC3FC6">
        <w:rPr>
          <w:b/>
          <w:sz w:val="44"/>
        </w:rPr>
        <w:t>Laboratorio 1</w:t>
      </w:r>
      <w:r w:rsidRPr="00CC3FC6">
        <w:rPr>
          <w:b/>
          <w:sz w:val="44"/>
        </w:rPr>
        <w:br/>
        <w:t xml:space="preserve">Inserción remota con Trigger + </w:t>
      </w:r>
      <w:proofErr w:type="spellStart"/>
      <w:r w:rsidRPr="00CC3FC6">
        <w:rPr>
          <w:b/>
          <w:sz w:val="44"/>
        </w:rPr>
        <w:t>postgres_fdw</w:t>
      </w:r>
      <w:proofErr w:type="spellEnd"/>
      <w:r w:rsidRPr="00CC3FC6">
        <w:rPr>
          <w:b/>
          <w:sz w:val="44"/>
        </w:rPr>
        <w:t xml:space="preserve"> (MV1 → MV2)</w:t>
      </w:r>
    </w:p>
    <w:p w14:paraId="18ABE325" w14:textId="77777777" w:rsidR="00585077" w:rsidRPr="00CC3FC6" w:rsidRDefault="00000000">
      <w:pPr>
        <w:jc w:val="center"/>
      </w:pPr>
      <w:r w:rsidRPr="00CC3FC6">
        <w:rPr>
          <w:sz w:val="24"/>
        </w:rPr>
        <w:t>PostgreSQL 18 • Docker • AWS • MV1 (origen) → MV2 (destino)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641923415"/>
        <w:docPartObj>
          <w:docPartGallery w:val="Table of Contents"/>
          <w:docPartUnique/>
        </w:docPartObj>
      </w:sdtPr>
      <w:sdtContent>
        <w:p w14:paraId="5FDC7FD8" w14:textId="49F55F00" w:rsidR="00B46E70" w:rsidRDefault="00B46E70">
          <w:pPr>
            <w:pStyle w:val="TtuloTDC"/>
          </w:pPr>
          <w:r>
            <w:rPr>
              <w:lang w:val="es-ES"/>
            </w:rPr>
            <w:t>Contenido</w:t>
          </w:r>
        </w:p>
        <w:p w14:paraId="3BC9E44D" w14:textId="1AE74886" w:rsidR="00626469" w:rsidRDefault="00B46E70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70262" w:history="1">
            <w:r w:rsidR="00626469" w:rsidRPr="00833038">
              <w:rPr>
                <w:rStyle w:val="Hipervnculo"/>
                <w:noProof/>
              </w:rPr>
              <w:t>0. Variables del laboratorio</w:t>
            </w:r>
            <w:r w:rsidR="00626469">
              <w:rPr>
                <w:noProof/>
                <w:webHidden/>
              </w:rPr>
              <w:tab/>
            </w:r>
            <w:r w:rsidR="00626469">
              <w:rPr>
                <w:noProof/>
                <w:webHidden/>
              </w:rPr>
              <w:fldChar w:fldCharType="begin"/>
            </w:r>
            <w:r w:rsidR="00626469">
              <w:rPr>
                <w:noProof/>
                <w:webHidden/>
              </w:rPr>
              <w:instrText xml:space="preserve"> PAGEREF _Toc224470262 \h </w:instrText>
            </w:r>
            <w:r w:rsidR="00626469">
              <w:rPr>
                <w:noProof/>
                <w:webHidden/>
              </w:rPr>
            </w:r>
            <w:r w:rsidR="00626469">
              <w:rPr>
                <w:noProof/>
                <w:webHidden/>
              </w:rPr>
              <w:fldChar w:fldCharType="separate"/>
            </w:r>
            <w:r w:rsidR="00626469">
              <w:rPr>
                <w:noProof/>
                <w:webHidden/>
              </w:rPr>
              <w:t>2</w:t>
            </w:r>
            <w:r w:rsidR="00626469">
              <w:rPr>
                <w:noProof/>
                <w:webHidden/>
              </w:rPr>
              <w:fldChar w:fldCharType="end"/>
            </w:r>
          </w:hyperlink>
        </w:p>
        <w:p w14:paraId="4B483FAE" w14:textId="6B3FE224" w:rsidR="00626469" w:rsidRDefault="00626469">
          <w:pPr>
            <w:pStyle w:val="TD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3" w:history="1">
            <w:r w:rsidRPr="00833038">
              <w:rPr>
                <w:rStyle w:val="Hipervnculo"/>
                <w:noProof/>
              </w:rPr>
              <w:t>Diagrama de arquitectura (Trigger + FDW)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CAA8" w14:textId="2679797E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4" w:history="1">
            <w:r w:rsidRPr="00833038">
              <w:rPr>
                <w:rStyle w:val="Hipervnculo"/>
                <w:noProof/>
              </w:rPr>
              <w:t>1. 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5DB5" w14:textId="52879238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5" w:history="1">
            <w:r w:rsidRPr="00833038">
              <w:rPr>
                <w:rStyle w:val="Hipervnculo"/>
                <w:noProof/>
              </w:rPr>
              <w:t>2. Abrir y validar túnel SSH (MV1 → MV2)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B7F4" w14:textId="6CEFC593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6" w:history="1">
            <w:r w:rsidRPr="00833038">
              <w:rPr>
                <w:rStyle w:val="Hipervnculo"/>
                <w:noProof/>
              </w:rPr>
              <w:t>3. Configurar postgres_fdw en MV1 – Ejecutar en PgAdmin-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E541" w14:textId="322CDD89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7" w:history="1">
            <w:r w:rsidRPr="00833038">
              <w:rPr>
                <w:rStyle w:val="Hipervnculo"/>
                <w:noProof/>
              </w:rPr>
              <w:t>3.1. Crear la foreign table (tabla remota public.customer en MV2) – Ejecutar en PgAdmin-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D1BF" w14:textId="51521CC0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8" w:history="1">
            <w:r w:rsidRPr="00833038">
              <w:rPr>
                <w:rStyle w:val="Hipervnculo"/>
                <w:noProof/>
              </w:rPr>
              <w:t>3.2 Crear Trigger de reenvío  de MV1 a MV2 (en MV1) – Ejecutar en PgAdmin-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4BC6" w14:textId="02D7F358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69" w:history="1">
            <w:r w:rsidRPr="00833038">
              <w:rPr>
                <w:rStyle w:val="Hipervnculo"/>
                <w:noProof/>
              </w:rPr>
              <w:t>3.3. Prueba end-to-end – Ejecutar en PgAdmin-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DE65" w14:textId="3F40CAB7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70" w:history="1">
            <w:r w:rsidRPr="00833038">
              <w:rPr>
                <w:rStyle w:val="Hipervnculo"/>
                <w:noProof/>
              </w:rPr>
              <w:t>Anexo A — Detección y réplica de tipos personalizados (ENUM/DOMAIN)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79F15" w14:textId="25592368" w:rsidR="00626469" w:rsidRDefault="00626469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470271" w:history="1">
            <w:r w:rsidRPr="00833038">
              <w:rPr>
                <w:rStyle w:val="Hipervnculo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5803" w14:textId="189ED308" w:rsidR="00B46E70" w:rsidRDefault="00B46E70">
          <w:r>
            <w:rPr>
              <w:b/>
              <w:bCs/>
              <w:lang w:val="es-ES"/>
            </w:rPr>
            <w:fldChar w:fldCharType="end"/>
          </w:r>
        </w:p>
      </w:sdtContent>
    </w:sdt>
    <w:p w14:paraId="1535CA9A" w14:textId="77777777" w:rsidR="00585077" w:rsidRPr="00CC3FC6" w:rsidRDefault="00000000">
      <w:r w:rsidRPr="00CC3FC6">
        <w:br w:type="page"/>
      </w:r>
    </w:p>
    <w:p w14:paraId="4BAA2659" w14:textId="77777777" w:rsidR="00585077" w:rsidRPr="00CC3FC6" w:rsidRDefault="00000000">
      <w:pPr>
        <w:pStyle w:val="Ttulo2"/>
      </w:pPr>
      <w:bookmarkStart w:id="0" w:name="_Toc224470262"/>
      <w:r w:rsidRPr="00CC3FC6">
        <w:lastRenderedPageBreak/>
        <w:t>0. Variables del laboratorio</w:t>
      </w:r>
      <w:bookmarkEnd w:id="0"/>
    </w:p>
    <w:p w14:paraId="598E0B35" w14:textId="7C615230" w:rsidR="00585077" w:rsidRPr="00CC3FC6" w:rsidRDefault="00000000">
      <w:r w:rsidRPr="00CC3FC6">
        <w:rPr>
          <w:rFonts w:ascii="Consolas" w:hAnsi="Consolas"/>
          <w:sz w:val="20"/>
        </w:rPr>
        <w:t># Contenedores</w:t>
      </w:r>
      <w:r w:rsidRPr="00CC3FC6">
        <w:rPr>
          <w:rFonts w:ascii="Consolas" w:hAnsi="Consolas"/>
          <w:sz w:val="20"/>
        </w:rPr>
        <w:br/>
        <w:t>MV1_POSTGRES_CONTAINER=</w:t>
      </w:r>
      <w:proofErr w:type="spellStart"/>
      <w:r w:rsidRPr="00CC3FC6">
        <w:rPr>
          <w:rFonts w:ascii="Consolas" w:hAnsi="Consolas"/>
          <w:sz w:val="20"/>
        </w:rPr>
        <w:t>pg_lab_postgres</w:t>
      </w:r>
      <w:proofErr w:type="spellEnd"/>
      <w:r w:rsidRPr="00CC3FC6">
        <w:rPr>
          <w:rFonts w:ascii="Consolas" w:hAnsi="Consolas"/>
          <w:sz w:val="20"/>
        </w:rPr>
        <w:br/>
        <w:t>MV2_POSTGRES_CONTAINER=</w:t>
      </w:r>
      <w:proofErr w:type="spellStart"/>
      <w:r w:rsidRPr="00CC3FC6">
        <w:rPr>
          <w:rFonts w:ascii="Consolas" w:hAnsi="Consolas"/>
          <w:sz w:val="20"/>
        </w:rPr>
        <w:t>pg_lab_postgres</w:t>
      </w:r>
      <w:proofErr w:type="spellEnd"/>
      <w:r w:rsidRPr="00CC3FC6">
        <w:rPr>
          <w:rFonts w:ascii="Consolas" w:hAnsi="Consolas"/>
          <w:sz w:val="20"/>
        </w:rPr>
        <w:br/>
      </w:r>
      <w:r w:rsidRPr="00CC3FC6">
        <w:rPr>
          <w:rFonts w:ascii="Consolas" w:hAnsi="Consolas"/>
          <w:sz w:val="20"/>
        </w:rPr>
        <w:br/>
        <w:t># Credenciales / BD</w:t>
      </w:r>
      <w:r w:rsidRPr="00CC3FC6">
        <w:rPr>
          <w:rFonts w:ascii="Consolas" w:hAnsi="Consolas"/>
          <w:sz w:val="20"/>
        </w:rPr>
        <w:br/>
        <w:t>DB_NAME=</w:t>
      </w:r>
      <w:proofErr w:type="spellStart"/>
      <w:r w:rsidRPr="00CC3FC6">
        <w:rPr>
          <w:rFonts w:ascii="Consolas" w:hAnsi="Consolas"/>
          <w:sz w:val="20"/>
        </w:rPr>
        <w:t>labdb</w:t>
      </w:r>
      <w:proofErr w:type="spellEnd"/>
      <w:r w:rsidRPr="00CC3FC6">
        <w:rPr>
          <w:rFonts w:ascii="Consolas" w:hAnsi="Consolas"/>
          <w:sz w:val="20"/>
        </w:rPr>
        <w:br/>
        <w:t>DB_USER=</w:t>
      </w:r>
      <w:proofErr w:type="spellStart"/>
      <w:r w:rsidRPr="00CC3FC6">
        <w:rPr>
          <w:rFonts w:ascii="Consolas" w:hAnsi="Consolas"/>
          <w:sz w:val="20"/>
        </w:rPr>
        <w:t>labuser</w:t>
      </w:r>
      <w:proofErr w:type="spellEnd"/>
      <w:r w:rsidRPr="00CC3FC6">
        <w:rPr>
          <w:rFonts w:ascii="Consolas" w:hAnsi="Consolas"/>
          <w:sz w:val="20"/>
        </w:rPr>
        <w:br/>
        <w:t>DB_PASS=</w:t>
      </w:r>
      <w:proofErr w:type="spellStart"/>
      <w:r w:rsidR="005749D1" w:rsidRPr="00CC3FC6">
        <w:rPr>
          <w:rFonts w:ascii="Consolas" w:hAnsi="Consolas"/>
          <w:sz w:val="20"/>
        </w:rPr>
        <w:t>labpass</w:t>
      </w:r>
      <w:proofErr w:type="spellEnd"/>
      <w:r w:rsidRPr="00CC3FC6">
        <w:rPr>
          <w:rFonts w:ascii="Consolas" w:hAnsi="Consolas"/>
          <w:sz w:val="20"/>
        </w:rPr>
        <w:br/>
      </w:r>
      <w:r w:rsidRPr="00CC3FC6">
        <w:rPr>
          <w:rFonts w:ascii="Consolas" w:hAnsi="Consolas"/>
          <w:sz w:val="20"/>
        </w:rPr>
        <w:br/>
        <w:t># Conectividad (Ruta recomendada: Túnel SSH MV1 → MV2)</w:t>
      </w:r>
      <w:r w:rsidRPr="00CC3FC6">
        <w:rPr>
          <w:rFonts w:ascii="Consolas" w:hAnsi="Consolas"/>
          <w:sz w:val="20"/>
        </w:rPr>
        <w:br/>
        <w:t>MV2_PRIVATE_IP=</w:t>
      </w:r>
      <w:r w:rsidR="005749D1" w:rsidRPr="00CC3FC6">
        <w:rPr>
          <w:rFonts w:ascii="Consolas" w:hAnsi="Consolas"/>
          <w:sz w:val="20"/>
        </w:rPr>
        <w:t xml:space="preserve">172.31.44.142 -&gt; reemplazar por la IP privada de la </w:t>
      </w:r>
      <w:proofErr w:type="spellStart"/>
      <w:r w:rsidR="005749D1" w:rsidRPr="00CC3FC6">
        <w:rPr>
          <w:rFonts w:ascii="Consolas" w:hAnsi="Consolas"/>
          <w:sz w:val="20"/>
        </w:rPr>
        <w:t>Bb</w:t>
      </w:r>
      <w:proofErr w:type="spellEnd"/>
      <w:r w:rsidR="005749D1" w:rsidRPr="00CC3FC6">
        <w:rPr>
          <w:rFonts w:ascii="Consolas" w:hAnsi="Consolas"/>
          <w:sz w:val="20"/>
        </w:rPr>
        <w:t xml:space="preserve"> destino de cada uno.</w:t>
      </w:r>
      <w:r w:rsidRPr="00CC3FC6">
        <w:rPr>
          <w:rFonts w:ascii="Consolas" w:hAnsi="Consolas"/>
          <w:sz w:val="20"/>
        </w:rPr>
        <w:br/>
        <w:t>LOCAL_TUNNEL_PORT=</w:t>
      </w:r>
      <w:r w:rsidR="00F24363">
        <w:rPr>
          <w:rFonts w:ascii="Consolas" w:hAnsi="Consolas"/>
          <w:sz w:val="20"/>
        </w:rPr>
        <w:t>5050</w:t>
      </w:r>
      <w:r w:rsidRPr="00CC3FC6">
        <w:rPr>
          <w:rFonts w:ascii="Consolas" w:hAnsi="Consolas"/>
          <w:sz w:val="20"/>
        </w:rPr>
        <w:br/>
      </w:r>
    </w:p>
    <w:p w14:paraId="3950D927" w14:textId="77777777" w:rsidR="00585077" w:rsidRPr="00CC3FC6" w:rsidRDefault="00000000">
      <w:pPr>
        <w:pStyle w:val="Ttulo3"/>
      </w:pPr>
      <w:bookmarkStart w:id="1" w:name="_Toc224470263"/>
      <w:r w:rsidRPr="00CC3FC6">
        <w:t>Diagrama de arquitectura (Trigger + FDW)</w:t>
      </w:r>
      <w:bookmarkEnd w:id="1"/>
    </w:p>
    <w:p w14:paraId="6DA79265" w14:textId="215D68C5" w:rsidR="00585077" w:rsidRPr="00CC3FC6" w:rsidRDefault="00000000">
      <w:r w:rsidRPr="00CC3FC6">
        <w:rPr>
          <w:rFonts w:ascii="Consolas" w:hAnsi="Consolas"/>
          <w:sz w:val="20"/>
        </w:rPr>
        <w:br/>
        <w:t xml:space="preserve">             (MV1)                                      (MV2)</w:t>
      </w:r>
      <w:r w:rsidRPr="00CC3FC6">
        <w:rPr>
          <w:rFonts w:ascii="Consolas" w:hAnsi="Consolas"/>
          <w:sz w:val="20"/>
        </w:rPr>
        <w:br/>
        <w:t xml:space="preserve">   +----------------------+                   +----------------------+</w:t>
      </w:r>
      <w:r w:rsidRPr="00CC3FC6">
        <w:rPr>
          <w:rFonts w:ascii="Consolas" w:hAnsi="Consolas"/>
          <w:sz w:val="20"/>
        </w:rPr>
        <w:br/>
        <w:t xml:space="preserve">   |  PostgreSQL (Docker) |                   |  PostgreSQL (Docker) |</w:t>
      </w:r>
      <w:r w:rsidRPr="00CC3FC6">
        <w:rPr>
          <w:rFonts w:ascii="Consolas" w:hAnsi="Consolas"/>
          <w:sz w:val="20"/>
        </w:rPr>
        <w:br/>
        <w:t xml:space="preserve">   |  </w:t>
      </w:r>
      <w:proofErr w:type="spellStart"/>
      <w:r w:rsidRPr="00CC3FC6">
        <w:rPr>
          <w:rFonts w:ascii="Consolas" w:hAnsi="Consolas"/>
          <w:sz w:val="20"/>
        </w:rPr>
        <w:t>cont</w:t>
      </w:r>
      <w:proofErr w:type="spellEnd"/>
      <w:r w:rsidRPr="00CC3FC6">
        <w:rPr>
          <w:rFonts w:ascii="Consolas" w:hAnsi="Consolas"/>
          <w:sz w:val="20"/>
        </w:rPr>
        <w:t xml:space="preserve">: </w:t>
      </w:r>
      <w:proofErr w:type="spellStart"/>
      <w:r w:rsidRPr="00CC3FC6">
        <w:rPr>
          <w:rFonts w:ascii="Consolas" w:hAnsi="Consolas"/>
          <w:sz w:val="20"/>
        </w:rPr>
        <w:t>pg_lab_postgres</w:t>
      </w:r>
      <w:proofErr w:type="spellEnd"/>
      <w:r w:rsidRPr="00CC3FC6">
        <w:rPr>
          <w:rFonts w:ascii="Consolas" w:hAnsi="Consolas"/>
          <w:sz w:val="20"/>
        </w:rPr>
        <w:t xml:space="preserve">|                  |  </w:t>
      </w:r>
      <w:proofErr w:type="spellStart"/>
      <w:r w:rsidRPr="00CC3FC6">
        <w:rPr>
          <w:rFonts w:ascii="Consolas" w:hAnsi="Consolas"/>
          <w:sz w:val="20"/>
        </w:rPr>
        <w:t>cont</w:t>
      </w:r>
      <w:proofErr w:type="spellEnd"/>
      <w:r w:rsidRPr="00CC3FC6">
        <w:rPr>
          <w:rFonts w:ascii="Consolas" w:hAnsi="Consolas"/>
          <w:sz w:val="20"/>
        </w:rPr>
        <w:t xml:space="preserve">: </w:t>
      </w:r>
      <w:proofErr w:type="spellStart"/>
      <w:r w:rsidRPr="00CC3FC6">
        <w:rPr>
          <w:rFonts w:ascii="Consolas" w:hAnsi="Consolas"/>
          <w:sz w:val="20"/>
        </w:rPr>
        <w:t>pg_lab_postgres</w:t>
      </w:r>
      <w:proofErr w:type="spellEnd"/>
      <w:r w:rsidRPr="00CC3FC6">
        <w:rPr>
          <w:rFonts w:ascii="Consolas" w:hAnsi="Consolas"/>
          <w:sz w:val="20"/>
        </w:rPr>
        <w:t>|</w:t>
      </w:r>
      <w:r w:rsidRPr="00CC3FC6">
        <w:rPr>
          <w:rFonts w:ascii="Consolas" w:hAnsi="Consolas"/>
          <w:sz w:val="20"/>
        </w:rPr>
        <w:br/>
        <w:t xml:space="preserve">   +----------+-----------+                   +-----------+----------+</w:t>
      </w:r>
      <w:r w:rsidRPr="00CC3FC6">
        <w:rPr>
          <w:rFonts w:ascii="Consolas" w:hAnsi="Consolas"/>
          <w:sz w:val="20"/>
        </w:rPr>
        <w:br/>
        <w:t xml:space="preserve">              |   FDW: mv2_server (host=127.0.0.1, </w:t>
      </w:r>
      <w:proofErr w:type="spellStart"/>
      <w:r w:rsidRPr="00CC3FC6">
        <w:rPr>
          <w:rFonts w:ascii="Consolas" w:hAnsi="Consolas"/>
          <w:sz w:val="20"/>
        </w:rPr>
        <w:t>port</w:t>
      </w:r>
      <w:proofErr w:type="spellEnd"/>
      <w:r w:rsidRPr="00CC3FC6">
        <w:rPr>
          <w:rFonts w:ascii="Consolas" w:hAnsi="Consolas"/>
          <w:sz w:val="20"/>
        </w:rPr>
        <w:t>=</w:t>
      </w:r>
      <w:r w:rsidR="00740BFD">
        <w:rPr>
          <w:rFonts w:ascii="Consolas" w:hAnsi="Consolas"/>
          <w:sz w:val="20"/>
        </w:rPr>
        <w:t>5432</w:t>
      </w:r>
      <w:r w:rsidRPr="00CC3FC6">
        <w:rPr>
          <w:rFonts w:ascii="Consolas" w:hAnsi="Consolas"/>
          <w:sz w:val="20"/>
        </w:rPr>
        <w:t xml:space="preserve">)      </w:t>
      </w:r>
      <w:r w:rsidR="00740BFD">
        <w:rPr>
          <w:rFonts w:ascii="Consolas" w:hAnsi="Consolas"/>
          <w:sz w:val="20"/>
        </w:rPr>
        <w:t xml:space="preserve"> </w:t>
      </w:r>
      <w:r w:rsidRPr="00CC3FC6">
        <w:rPr>
          <w:rFonts w:ascii="Consolas" w:hAnsi="Consolas"/>
          <w:sz w:val="20"/>
        </w:rPr>
        <w:t xml:space="preserve"> |</w:t>
      </w:r>
      <w:r w:rsidRPr="00CC3FC6">
        <w:rPr>
          <w:rFonts w:ascii="Consolas" w:hAnsi="Consolas"/>
          <w:sz w:val="20"/>
        </w:rPr>
        <w:br/>
        <w:t xml:space="preserve">              +------------------------------------------------------+</w:t>
      </w:r>
      <w:r w:rsidRPr="00CC3FC6">
        <w:rPr>
          <w:rFonts w:ascii="Consolas" w:hAnsi="Consolas"/>
          <w:sz w:val="20"/>
        </w:rPr>
        <w:br/>
        <w:t xml:space="preserve">                        SSH </w:t>
      </w:r>
      <w:proofErr w:type="spellStart"/>
      <w:r w:rsidRPr="00CC3FC6">
        <w:rPr>
          <w:rFonts w:ascii="Consolas" w:hAnsi="Consolas"/>
          <w:sz w:val="20"/>
        </w:rPr>
        <w:t>Tunnel</w:t>
      </w:r>
      <w:proofErr w:type="spellEnd"/>
      <w:r w:rsidRPr="00CC3FC6">
        <w:rPr>
          <w:rFonts w:ascii="Consolas" w:hAnsi="Consolas"/>
          <w:sz w:val="20"/>
        </w:rPr>
        <w:t xml:space="preserve"> (MV1 local </w:t>
      </w:r>
      <w:r w:rsidR="00740BFD">
        <w:rPr>
          <w:rFonts w:ascii="Consolas" w:hAnsi="Consolas"/>
          <w:sz w:val="20"/>
        </w:rPr>
        <w:t>5432</w:t>
      </w:r>
      <w:r w:rsidRPr="00CC3FC6">
        <w:rPr>
          <w:rFonts w:ascii="Consolas" w:hAnsi="Consolas"/>
          <w:sz w:val="20"/>
        </w:rPr>
        <w:t xml:space="preserve"> → MV2 5432)</w:t>
      </w:r>
      <w:r w:rsidRPr="00CC3FC6">
        <w:rPr>
          <w:rFonts w:ascii="Consolas" w:hAnsi="Consolas"/>
          <w:sz w:val="20"/>
        </w:rPr>
        <w:br/>
      </w:r>
    </w:p>
    <w:p w14:paraId="50A815BD" w14:textId="77777777" w:rsidR="00585077" w:rsidRPr="00CC3FC6" w:rsidRDefault="00000000">
      <w:pPr>
        <w:pStyle w:val="Ttulo2"/>
      </w:pPr>
      <w:bookmarkStart w:id="2" w:name="_Toc224470264"/>
      <w:r w:rsidRPr="00CC3FC6">
        <w:t>1. Prerrequisitos</w:t>
      </w:r>
      <w:bookmarkEnd w:id="2"/>
    </w:p>
    <w:p w14:paraId="5B56E6F9" w14:textId="77777777" w:rsidR="00585077" w:rsidRPr="00CC3FC6" w:rsidRDefault="00000000">
      <w:r w:rsidRPr="00CC3FC6">
        <w:t xml:space="preserve">• Ambas </w:t>
      </w:r>
      <w:proofErr w:type="spellStart"/>
      <w:r w:rsidRPr="00CC3FC6">
        <w:t>VMs</w:t>
      </w:r>
      <w:proofErr w:type="spellEnd"/>
      <w:r w:rsidRPr="00CC3FC6">
        <w:t xml:space="preserve"> ejecutan Docker </w:t>
      </w:r>
      <w:proofErr w:type="spellStart"/>
      <w:r w:rsidRPr="00CC3FC6">
        <w:t>Compose</w:t>
      </w:r>
      <w:proofErr w:type="spellEnd"/>
      <w:r w:rsidRPr="00CC3FC6">
        <w:t xml:space="preserve"> con el archivo proporcionado; PostgreSQL 18.1 expuesto en 5432.</w:t>
      </w:r>
    </w:p>
    <w:p w14:paraId="2FE7CD34" w14:textId="77777777" w:rsidR="00585077" w:rsidRPr="00CC3FC6" w:rsidRDefault="00000000">
      <w:r w:rsidRPr="00CC3FC6">
        <w:t>• En MV2 existe la base de datos y el usuario de aplicación (</w:t>
      </w:r>
      <w:proofErr w:type="spellStart"/>
      <w:r w:rsidRPr="00CC3FC6">
        <w:t>labdb</w:t>
      </w:r>
      <w:proofErr w:type="spellEnd"/>
      <w:r w:rsidRPr="00CC3FC6">
        <w:t xml:space="preserve">, </w:t>
      </w:r>
      <w:proofErr w:type="spellStart"/>
      <w:r w:rsidRPr="00CC3FC6">
        <w:t>labuser</w:t>
      </w:r>
      <w:proofErr w:type="spellEnd"/>
      <w:r w:rsidRPr="00CC3FC6">
        <w:t>) con contraseña definida.</w:t>
      </w:r>
    </w:p>
    <w:p w14:paraId="6AB80932" w14:textId="77777777" w:rsidR="00585077" w:rsidRPr="00CC3FC6" w:rsidRDefault="00000000">
      <w:pPr>
        <w:pStyle w:val="Ttulo2"/>
      </w:pPr>
      <w:bookmarkStart w:id="3" w:name="_Toc224470265"/>
      <w:r w:rsidRPr="00CC3FC6">
        <w:t>2. Abrir y validar túnel SSH (MV1 → MV2)</w:t>
      </w:r>
      <w:bookmarkEnd w:id="3"/>
    </w:p>
    <w:p w14:paraId="3145C40B" w14:textId="77777777" w:rsidR="00585077" w:rsidRPr="00CC3FC6" w:rsidRDefault="00000000">
      <w:pPr>
        <w:rPr>
          <w:rFonts w:ascii="Consolas" w:hAnsi="Consolas"/>
          <w:sz w:val="20"/>
        </w:rPr>
      </w:pPr>
      <w:proofErr w:type="spellStart"/>
      <w:r w:rsidRPr="00CC3FC6">
        <w:rPr>
          <w:rFonts w:ascii="Consolas" w:hAnsi="Consolas"/>
          <w:sz w:val="20"/>
        </w:rPr>
        <w:t>ssh</w:t>
      </w:r>
      <w:proofErr w:type="spellEnd"/>
      <w:r w:rsidRPr="00CC3FC6">
        <w:rPr>
          <w:rFonts w:ascii="Consolas" w:hAnsi="Consolas"/>
          <w:sz w:val="20"/>
        </w:rPr>
        <w:t xml:space="preserve"> -L ${LOCAL_TUNNEL_PORT}:localhost:5432 </w:t>
      </w:r>
      <w:proofErr w:type="spellStart"/>
      <w:r w:rsidRPr="00CC3FC6">
        <w:rPr>
          <w:rFonts w:ascii="Consolas" w:hAnsi="Consolas"/>
          <w:sz w:val="20"/>
        </w:rPr>
        <w:t>ubuntu</w:t>
      </w:r>
      <w:proofErr w:type="spellEnd"/>
      <w:r w:rsidRPr="00CC3FC6">
        <w:rPr>
          <w:rFonts w:ascii="Consolas" w:hAnsi="Consolas"/>
          <w:sz w:val="20"/>
        </w:rPr>
        <w:t>@${MV2_PRIVATE_IP}</w:t>
      </w:r>
    </w:p>
    <w:p w14:paraId="58DD9D22" w14:textId="57472536" w:rsidR="00CC3FC6" w:rsidRPr="00CC3FC6" w:rsidRDefault="00CC3FC6">
      <w:pPr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t xml:space="preserve">Ejemplo (datos de </w:t>
      </w:r>
      <w:proofErr w:type="spellStart"/>
      <w:r w:rsidRPr="00CC3FC6">
        <w:rPr>
          <w:rFonts w:ascii="Consolas" w:hAnsi="Consolas"/>
          <w:sz w:val="20"/>
        </w:rPr>
        <w:t>MVorigen</w:t>
      </w:r>
      <w:proofErr w:type="spellEnd"/>
      <w:r w:rsidRPr="00CC3FC6">
        <w:rPr>
          <w:rFonts w:ascii="Consolas" w:hAnsi="Consolas"/>
          <w:sz w:val="20"/>
        </w:rPr>
        <w:t>):</w:t>
      </w:r>
    </w:p>
    <w:p w14:paraId="7005B83C" w14:textId="74494123" w:rsidR="00CC3FC6" w:rsidRPr="00CC3FC6" w:rsidRDefault="00CC3FC6">
      <w:pPr>
        <w:rPr>
          <w:rFonts w:ascii="Consolas" w:hAnsi="Consolas"/>
          <w:sz w:val="20"/>
        </w:rPr>
      </w:pPr>
      <w:proofErr w:type="spellStart"/>
      <w:r w:rsidRPr="00CC3FC6">
        <w:rPr>
          <w:rFonts w:ascii="Consolas" w:hAnsi="Consolas"/>
          <w:sz w:val="20"/>
        </w:rPr>
        <w:t>ssh</w:t>
      </w:r>
      <w:proofErr w:type="spellEnd"/>
      <w:r w:rsidRPr="00CC3FC6">
        <w:rPr>
          <w:rFonts w:ascii="Consolas" w:hAnsi="Consolas"/>
          <w:sz w:val="20"/>
        </w:rPr>
        <w:t xml:space="preserve"> -L $5050:localhost:5432 </w:t>
      </w:r>
      <w:proofErr w:type="spellStart"/>
      <w:r w:rsidRPr="00CC3FC6">
        <w:rPr>
          <w:rFonts w:ascii="Consolas" w:hAnsi="Consolas"/>
          <w:sz w:val="20"/>
        </w:rPr>
        <w:t>ubuntu</w:t>
      </w:r>
      <w:proofErr w:type="spellEnd"/>
      <w:r w:rsidRPr="00CC3FC6">
        <w:rPr>
          <w:rFonts w:ascii="Consolas" w:hAnsi="Consolas"/>
          <w:sz w:val="20"/>
        </w:rPr>
        <w:t>@$172.31.44.240</w:t>
      </w:r>
    </w:p>
    <w:p w14:paraId="2E1B0EF7" w14:textId="77777777" w:rsidR="00B46E70" w:rsidRDefault="00CC3FC6">
      <w:pPr>
        <w:rPr>
          <w:rFonts w:ascii="Consolas" w:hAnsi="Consolas"/>
          <w:i/>
          <w:iCs/>
          <w:sz w:val="20"/>
        </w:rPr>
      </w:pPr>
      <w:r w:rsidRPr="00CC3FC6">
        <w:rPr>
          <w:rFonts w:ascii="Consolas" w:hAnsi="Consolas"/>
          <w:b/>
          <w:bCs/>
          <w:sz w:val="20"/>
        </w:rPr>
        <w:t xml:space="preserve">Instalación de cliente </w:t>
      </w:r>
      <w:proofErr w:type="spellStart"/>
      <w:r w:rsidRPr="00CC3FC6">
        <w:rPr>
          <w:rFonts w:ascii="Consolas" w:hAnsi="Consolas"/>
          <w:b/>
          <w:bCs/>
          <w:sz w:val="20"/>
        </w:rPr>
        <w:t>postgress</w:t>
      </w:r>
      <w:proofErr w:type="spellEnd"/>
      <w:r w:rsidRPr="00CC3FC6">
        <w:rPr>
          <w:rFonts w:ascii="Consolas" w:hAnsi="Consolas"/>
          <w:sz w:val="20"/>
        </w:rPr>
        <w:br/>
        <w:t># (MV1 host) Probar túnel</w:t>
      </w:r>
      <w:r w:rsidRPr="00CC3FC6">
        <w:rPr>
          <w:rFonts w:ascii="Consolas" w:hAnsi="Consolas"/>
          <w:sz w:val="20"/>
        </w:rPr>
        <w:br/>
        <w:t xml:space="preserve">a) </w:t>
      </w:r>
      <w:r w:rsidRPr="00CC3FC6">
        <w:rPr>
          <w:rFonts w:ascii="Consolas" w:hAnsi="Consolas"/>
          <w:i/>
          <w:iCs/>
          <w:sz w:val="20"/>
        </w:rPr>
        <w:t xml:space="preserve">sudo </w:t>
      </w:r>
      <w:proofErr w:type="spellStart"/>
      <w:r w:rsidRPr="00CC3FC6">
        <w:rPr>
          <w:rFonts w:ascii="Consolas" w:hAnsi="Consolas"/>
          <w:i/>
          <w:iCs/>
          <w:sz w:val="20"/>
        </w:rPr>
        <w:t>apt-get</w:t>
      </w:r>
      <w:proofErr w:type="spellEnd"/>
      <w:r w:rsidRPr="00CC3FC6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CC3FC6">
        <w:rPr>
          <w:rFonts w:ascii="Consolas" w:hAnsi="Consolas"/>
          <w:i/>
          <w:iCs/>
          <w:sz w:val="20"/>
        </w:rPr>
        <w:t>update</w:t>
      </w:r>
      <w:proofErr w:type="spellEnd"/>
      <w:r w:rsidRPr="00CC3FC6">
        <w:rPr>
          <w:rFonts w:ascii="Consolas" w:hAnsi="Consolas"/>
          <w:i/>
          <w:iCs/>
          <w:sz w:val="20"/>
        </w:rPr>
        <w:t xml:space="preserve"> &amp;&amp; sudo </w:t>
      </w:r>
      <w:proofErr w:type="spellStart"/>
      <w:r w:rsidRPr="00CC3FC6">
        <w:rPr>
          <w:rFonts w:ascii="Consolas" w:hAnsi="Consolas"/>
          <w:i/>
          <w:iCs/>
          <w:sz w:val="20"/>
        </w:rPr>
        <w:t>apt-get</w:t>
      </w:r>
      <w:proofErr w:type="spellEnd"/>
      <w:r w:rsidRPr="00CC3FC6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CC3FC6">
        <w:rPr>
          <w:rFonts w:ascii="Consolas" w:hAnsi="Consolas"/>
          <w:i/>
          <w:iCs/>
          <w:sz w:val="20"/>
        </w:rPr>
        <w:t>install</w:t>
      </w:r>
      <w:proofErr w:type="spellEnd"/>
      <w:r w:rsidRPr="00CC3FC6">
        <w:rPr>
          <w:rFonts w:ascii="Consolas" w:hAnsi="Consolas"/>
          <w:i/>
          <w:iCs/>
          <w:sz w:val="20"/>
        </w:rPr>
        <w:t xml:space="preserve"> -y </w:t>
      </w:r>
      <w:proofErr w:type="spellStart"/>
      <w:r w:rsidRPr="00CC3FC6">
        <w:rPr>
          <w:rFonts w:ascii="Consolas" w:hAnsi="Consolas"/>
          <w:i/>
          <w:iCs/>
          <w:sz w:val="20"/>
        </w:rPr>
        <w:t>netcat-traditional</w:t>
      </w:r>
      <w:proofErr w:type="spellEnd"/>
      <w:r w:rsidRPr="00CC3FC6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CC3FC6">
        <w:rPr>
          <w:rFonts w:ascii="Consolas" w:hAnsi="Consolas"/>
          <w:i/>
          <w:iCs/>
          <w:sz w:val="20"/>
        </w:rPr>
        <w:t>postgresql-client</w:t>
      </w:r>
      <w:proofErr w:type="spellEnd"/>
    </w:p>
    <w:p w14:paraId="25C91DB2" w14:textId="7CFBA4B9" w:rsidR="00D1717C" w:rsidRDefault="00000000">
      <w:pPr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t xml:space="preserve">b) </w:t>
      </w:r>
      <w:proofErr w:type="spellStart"/>
      <w:r w:rsidRPr="00CC3FC6">
        <w:rPr>
          <w:rFonts w:ascii="Consolas" w:hAnsi="Consolas"/>
          <w:sz w:val="20"/>
        </w:rPr>
        <w:t>nc</w:t>
      </w:r>
      <w:proofErr w:type="spellEnd"/>
      <w:r w:rsidRPr="00CC3FC6">
        <w:rPr>
          <w:rFonts w:ascii="Consolas" w:hAnsi="Consolas"/>
          <w:sz w:val="20"/>
        </w:rPr>
        <w:t xml:space="preserve"> -</w:t>
      </w:r>
      <w:proofErr w:type="spellStart"/>
      <w:r w:rsidRPr="00CC3FC6">
        <w:rPr>
          <w:rFonts w:ascii="Consolas" w:hAnsi="Consolas"/>
          <w:sz w:val="20"/>
        </w:rPr>
        <w:t>vz</w:t>
      </w:r>
      <w:proofErr w:type="spellEnd"/>
      <w:r w:rsidRPr="00CC3FC6">
        <w:rPr>
          <w:rFonts w:ascii="Consolas" w:hAnsi="Consolas"/>
          <w:sz w:val="20"/>
        </w:rPr>
        <w:t xml:space="preserve"> </w:t>
      </w:r>
      <w:r w:rsidR="00D1717C" w:rsidRPr="00CC3FC6">
        <w:rPr>
          <w:rFonts w:ascii="Consolas" w:hAnsi="Consolas"/>
          <w:sz w:val="20"/>
        </w:rPr>
        <w:t>{</w:t>
      </w:r>
      <w:r w:rsidR="00D1717C">
        <w:rPr>
          <w:rFonts w:ascii="Consolas" w:hAnsi="Consolas"/>
          <w:sz w:val="20"/>
        </w:rPr>
        <w:t>IP_Publica_mv</w:t>
      </w:r>
      <w:r w:rsidR="00C24EE8">
        <w:rPr>
          <w:rFonts w:ascii="Consolas" w:hAnsi="Consolas"/>
          <w:sz w:val="20"/>
        </w:rPr>
        <w:t>1</w:t>
      </w:r>
      <w:r w:rsidR="00D1717C" w:rsidRPr="00CC3FC6">
        <w:rPr>
          <w:rFonts w:ascii="Consolas" w:hAnsi="Consolas"/>
          <w:sz w:val="20"/>
        </w:rPr>
        <w:t>}</w:t>
      </w:r>
      <w:r w:rsidRPr="00CC3FC6">
        <w:rPr>
          <w:rFonts w:ascii="Consolas" w:hAnsi="Consolas"/>
          <w:sz w:val="20"/>
        </w:rPr>
        <w:t xml:space="preserve"> ${LOCAL_TUNNEL_PORT}</w:t>
      </w:r>
    </w:p>
    <w:p w14:paraId="0BB9255A" w14:textId="49EA5D2B" w:rsidR="00B46E70" w:rsidRPr="00B46E70" w:rsidRDefault="00B46E70">
      <w:pPr>
        <w:rPr>
          <w:rFonts w:ascii="Consolas" w:hAnsi="Consolas"/>
          <w:i/>
          <w:iCs/>
          <w:sz w:val="18"/>
          <w:szCs w:val="20"/>
        </w:rPr>
      </w:pPr>
      <w:proofErr w:type="spellStart"/>
      <w:r w:rsidRPr="00B46E70">
        <w:rPr>
          <w:rFonts w:ascii="Consolas" w:hAnsi="Consolas"/>
          <w:i/>
          <w:iCs/>
          <w:sz w:val="18"/>
          <w:szCs w:val="20"/>
        </w:rPr>
        <w:lastRenderedPageBreak/>
        <w:t>nc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 xml:space="preserve"> -</w:t>
      </w:r>
      <w:proofErr w:type="spellStart"/>
      <w:r w:rsidRPr="00B46E70">
        <w:rPr>
          <w:rFonts w:ascii="Consolas" w:hAnsi="Consolas"/>
          <w:i/>
          <w:iCs/>
          <w:sz w:val="18"/>
          <w:szCs w:val="20"/>
        </w:rPr>
        <w:t>vz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 xml:space="preserve"> 35.172.112.98 $5050</w:t>
      </w:r>
    </w:p>
    <w:p w14:paraId="06D64EC6" w14:textId="77777777" w:rsidR="00B46E70" w:rsidRDefault="00000000" w:rsidP="00D1717C">
      <w:pPr>
        <w:ind w:firstLine="720"/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br/>
        <w:t xml:space="preserve">c) </w:t>
      </w:r>
      <w:proofErr w:type="spellStart"/>
      <w:r w:rsidRPr="00CC3FC6">
        <w:rPr>
          <w:rFonts w:ascii="Consolas" w:hAnsi="Consolas"/>
          <w:sz w:val="20"/>
        </w:rPr>
        <w:t>psql</w:t>
      </w:r>
      <w:proofErr w:type="spellEnd"/>
      <w:r w:rsidRPr="00CC3FC6">
        <w:rPr>
          <w:rFonts w:ascii="Consolas" w:hAnsi="Consolas"/>
          <w:sz w:val="20"/>
        </w:rPr>
        <w:t xml:space="preserve"> -h 127.0.0.1 -p ${LOCAL_TUNNEL_PORT} -U ${DB_USER} -d ${DB_NAME} -c "</w:t>
      </w:r>
      <w:proofErr w:type="spellStart"/>
      <w:r w:rsidRPr="00CC3FC6">
        <w:rPr>
          <w:rFonts w:ascii="Consolas" w:hAnsi="Consolas"/>
          <w:sz w:val="20"/>
        </w:rPr>
        <w:t>select</w:t>
      </w:r>
      <w:proofErr w:type="spellEnd"/>
      <w:r w:rsidRPr="00CC3FC6">
        <w:rPr>
          <w:rFonts w:ascii="Consolas" w:hAnsi="Consolas"/>
          <w:sz w:val="20"/>
        </w:rPr>
        <w:t xml:space="preserve"> </w:t>
      </w:r>
      <w:proofErr w:type="spellStart"/>
      <w:proofErr w:type="gramStart"/>
      <w:r w:rsidRPr="00CC3FC6">
        <w:rPr>
          <w:rFonts w:ascii="Consolas" w:hAnsi="Consolas"/>
          <w:sz w:val="20"/>
        </w:rPr>
        <w:t>version</w:t>
      </w:r>
      <w:proofErr w:type="spellEnd"/>
      <w:r w:rsidRPr="00CC3FC6">
        <w:rPr>
          <w:rFonts w:ascii="Consolas" w:hAnsi="Consolas"/>
          <w:sz w:val="20"/>
        </w:rPr>
        <w:t>(</w:t>
      </w:r>
      <w:proofErr w:type="gramEnd"/>
      <w:r w:rsidRPr="00CC3FC6">
        <w:rPr>
          <w:rFonts w:ascii="Consolas" w:hAnsi="Consolas"/>
          <w:sz w:val="20"/>
        </w:rPr>
        <w:t>);"</w:t>
      </w:r>
    </w:p>
    <w:p w14:paraId="3EC11DA1" w14:textId="3BB5A7D2" w:rsidR="00B46E70" w:rsidRPr="00B46E70" w:rsidRDefault="00B46E70" w:rsidP="00B46E70">
      <w:pPr>
        <w:rPr>
          <w:rFonts w:ascii="Consolas" w:hAnsi="Consolas"/>
          <w:i/>
          <w:iCs/>
          <w:sz w:val="18"/>
          <w:szCs w:val="20"/>
        </w:rPr>
      </w:pPr>
      <w:proofErr w:type="spellStart"/>
      <w:r w:rsidRPr="00B46E70">
        <w:rPr>
          <w:rFonts w:ascii="Consolas" w:hAnsi="Consolas"/>
          <w:i/>
          <w:iCs/>
          <w:sz w:val="18"/>
          <w:szCs w:val="20"/>
        </w:rPr>
        <w:t>psql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 xml:space="preserve"> -h 35.172.112.98 -p $5050 -U $</w:t>
      </w:r>
      <w:proofErr w:type="spellStart"/>
      <w:r w:rsidRPr="00B46E70">
        <w:rPr>
          <w:rFonts w:ascii="Consolas" w:hAnsi="Consolas"/>
          <w:i/>
          <w:iCs/>
          <w:sz w:val="18"/>
          <w:szCs w:val="20"/>
        </w:rPr>
        <w:t>labuser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 xml:space="preserve"> -d $</w:t>
      </w:r>
      <w:proofErr w:type="spellStart"/>
      <w:r w:rsidRPr="00B46E70">
        <w:rPr>
          <w:rFonts w:ascii="Consolas" w:hAnsi="Consolas"/>
          <w:i/>
          <w:iCs/>
          <w:sz w:val="18"/>
          <w:szCs w:val="20"/>
        </w:rPr>
        <w:t>dblab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 xml:space="preserve"> -c "</w:t>
      </w:r>
      <w:proofErr w:type="spellStart"/>
      <w:r w:rsidRPr="00B46E70">
        <w:rPr>
          <w:rFonts w:ascii="Consolas" w:hAnsi="Consolas"/>
          <w:i/>
          <w:iCs/>
          <w:sz w:val="18"/>
          <w:szCs w:val="20"/>
        </w:rPr>
        <w:t>select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 xml:space="preserve"> </w:t>
      </w:r>
      <w:proofErr w:type="spellStart"/>
      <w:proofErr w:type="gramStart"/>
      <w:r w:rsidRPr="00B46E70">
        <w:rPr>
          <w:rFonts w:ascii="Consolas" w:hAnsi="Consolas"/>
          <w:i/>
          <w:iCs/>
          <w:sz w:val="18"/>
          <w:szCs w:val="20"/>
        </w:rPr>
        <w:t>version</w:t>
      </w:r>
      <w:proofErr w:type="spellEnd"/>
      <w:r w:rsidRPr="00B46E70">
        <w:rPr>
          <w:rFonts w:ascii="Consolas" w:hAnsi="Consolas"/>
          <w:i/>
          <w:iCs/>
          <w:sz w:val="18"/>
          <w:szCs w:val="20"/>
        </w:rPr>
        <w:t>(</w:t>
      </w:r>
      <w:proofErr w:type="gramEnd"/>
      <w:r w:rsidRPr="00B46E70">
        <w:rPr>
          <w:rFonts w:ascii="Consolas" w:hAnsi="Consolas"/>
          <w:i/>
          <w:iCs/>
          <w:sz w:val="18"/>
          <w:szCs w:val="20"/>
        </w:rPr>
        <w:t>);"</w:t>
      </w:r>
    </w:p>
    <w:p w14:paraId="5F3673C1" w14:textId="77777777" w:rsidR="00B46E70" w:rsidRPr="002635AF" w:rsidRDefault="00B46E70" w:rsidP="00B46E70">
      <w:pPr>
        <w:rPr>
          <w:rFonts w:ascii="Consolas" w:hAnsi="Consolas"/>
          <w:b/>
          <w:bCs/>
          <w:sz w:val="20"/>
        </w:rPr>
      </w:pPr>
      <w:r w:rsidRPr="002635AF">
        <w:rPr>
          <w:rFonts w:ascii="Consolas" w:hAnsi="Consolas"/>
          <w:b/>
          <w:bCs/>
          <w:sz w:val="20"/>
        </w:rPr>
        <w:t>d) Permitir la conexión de MV1 a MV2</w:t>
      </w:r>
    </w:p>
    <w:p w14:paraId="0DC564FD" w14:textId="321A27C3" w:rsidR="00B46E70" w:rsidRPr="000C3FCE" w:rsidRDefault="00B46E70" w:rsidP="00B46E70">
      <w:pPr>
        <w:pStyle w:val="Prrafodelista"/>
        <w:numPr>
          <w:ilvl w:val="0"/>
          <w:numId w:val="10"/>
        </w:numPr>
        <w:ind w:left="1134" w:hanging="54"/>
        <w:rPr>
          <w:rFonts w:ascii="Consolas" w:hAnsi="Consolas"/>
          <w:b/>
          <w:bCs/>
          <w:sz w:val="20"/>
        </w:rPr>
      </w:pPr>
      <w:r w:rsidRPr="000C3FCE">
        <w:rPr>
          <w:rFonts w:ascii="Consolas" w:hAnsi="Consolas"/>
          <w:b/>
          <w:bCs/>
          <w:sz w:val="20"/>
        </w:rPr>
        <w:t>Identificar el nombre del contenedor de PostgreSQL:</w:t>
      </w:r>
    </w:p>
    <w:p w14:paraId="68BFE878" w14:textId="77777777" w:rsidR="00B46E70" w:rsidRP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FD4A90">
        <w:rPr>
          <w:rFonts w:ascii="Consolas" w:hAnsi="Consolas"/>
          <w:i/>
          <w:iCs/>
          <w:sz w:val="20"/>
        </w:rPr>
        <w:t xml:space="preserve">   </w:t>
      </w:r>
      <w:proofErr w:type="spellStart"/>
      <w:r w:rsidRPr="00B46E70">
        <w:rPr>
          <w:rFonts w:ascii="Consolas" w:hAnsi="Consolas"/>
          <w:i/>
          <w:iCs/>
          <w:sz w:val="20"/>
        </w:rPr>
        <w:t>docker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B46E70">
        <w:rPr>
          <w:rFonts w:ascii="Consolas" w:hAnsi="Consolas"/>
          <w:i/>
          <w:iCs/>
          <w:sz w:val="20"/>
        </w:rPr>
        <w:t>ps</w:t>
      </w:r>
      <w:proofErr w:type="spellEnd"/>
    </w:p>
    <w:p w14:paraId="25462407" w14:textId="77777777" w:rsid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FD4A90">
        <w:rPr>
          <w:rFonts w:ascii="Consolas" w:hAnsi="Consolas"/>
          <w:i/>
          <w:iCs/>
          <w:sz w:val="20"/>
        </w:rPr>
        <w:t xml:space="preserve">   # En la columna NAMES verás algo como "</w:t>
      </w:r>
      <w:proofErr w:type="spellStart"/>
      <w:r w:rsidRPr="00FD4A90">
        <w:rPr>
          <w:rFonts w:ascii="Consolas" w:hAnsi="Consolas"/>
          <w:i/>
          <w:iCs/>
          <w:sz w:val="20"/>
        </w:rPr>
        <w:t>mi_postgres</w:t>
      </w:r>
      <w:proofErr w:type="spellEnd"/>
      <w:r w:rsidRPr="00FD4A90">
        <w:rPr>
          <w:rFonts w:ascii="Consolas" w:hAnsi="Consolas"/>
          <w:i/>
          <w:iCs/>
          <w:sz w:val="20"/>
        </w:rPr>
        <w:t>"</w:t>
      </w:r>
    </w:p>
    <w:p w14:paraId="0A0D132D" w14:textId="77777777" w:rsidR="001A344C" w:rsidRPr="00FD4A90" w:rsidRDefault="001A344C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</w:p>
    <w:p w14:paraId="66A20267" w14:textId="7A460760" w:rsidR="00B46E70" w:rsidRPr="000C3FCE" w:rsidRDefault="00B46E70" w:rsidP="00B46E70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sz w:val="20"/>
        </w:rPr>
      </w:pPr>
      <w:r w:rsidRPr="000C3FCE">
        <w:rPr>
          <w:rFonts w:ascii="Consolas" w:hAnsi="Consolas"/>
          <w:b/>
          <w:bCs/>
          <w:sz w:val="20"/>
        </w:rPr>
        <w:t xml:space="preserve">Entrar al contenedor con </w:t>
      </w:r>
      <w:proofErr w:type="spellStart"/>
      <w:r w:rsidRPr="000C3FCE">
        <w:rPr>
          <w:rFonts w:ascii="Consolas" w:hAnsi="Consolas"/>
          <w:b/>
          <w:bCs/>
          <w:sz w:val="20"/>
        </w:rPr>
        <w:t>bash</w:t>
      </w:r>
      <w:proofErr w:type="spellEnd"/>
      <w:r w:rsidRPr="000C3FCE">
        <w:rPr>
          <w:rFonts w:ascii="Consolas" w:hAnsi="Consolas"/>
          <w:b/>
          <w:bCs/>
          <w:sz w:val="20"/>
        </w:rPr>
        <w:t>:</w:t>
      </w:r>
    </w:p>
    <w:p w14:paraId="7043189C" w14:textId="77777777" w:rsidR="00B46E70" w:rsidRPr="00FD4A9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B46E70">
        <w:rPr>
          <w:rFonts w:ascii="Consolas" w:hAnsi="Consolas"/>
          <w:sz w:val="20"/>
        </w:rPr>
        <w:t xml:space="preserve">   </w:t>
      </w:r>
      <w:proofErr w:type="spellStart"/>
      <w:r w:rsidRPr="00FD4A90">
        <w:rPr>
          <w:rFonts w:ascii="Consolas" w:hAnsi="Consolas"/>
          <w:i/>
          <w:iCs/>
          <w:sz w:val="20"/>
        </w:rPr>
        <w:t>docker</w:t>
      </w:r>
      <w:proofErr w:type="spellEnd"/>
      <w:r w:rsidRPr="00FD4A90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FD4A90">
        <w:rPr>
          <w:rFonts w:ascii="Consolas" w:hAnsi="Consolas"/>
          <w:i/>
          <w:iCs/>
          <w:sz w:val="20"/>
        </w:rPr>
        <w:t>exec</w:t>
      </w:r>
      <w:proofErr w:type="spellEnd"/>
      <w:r w:rsidRPr="00FD4A90">
        <w:rPr>
          <w:rFonts w:ascii="Consolas" w:hAnsi="Consolas"/>
          <w:i/>
          <w:iCs/>
          <w:sz w:val="20"/>
        </w:rPr>
        <w:t xml:space="preserve"> -</w:t>
      </w:r>
      <w:proofErr w:type="spellStart"/>
      <w:r w:rsidRPr="00FD4A90">
        <w:rPr>
          <w:rFonts w:ascii="Consolas" w:hAnsi="Consolas"/>
          <w:i/>
          <w:iCs/>
          <w:sz w:val="20"/>
        </w:rPr>
        <w:t>it</w:t>
      </w:r>
      <w:proofErr w:type="spellEnd"/>
      <w:r w:rsidRPr="00FD4A90">
        <w:rPr>
          <w:rFonts w:ascii="Consolas" w:hAnsi="Consolas"/>
          <w:i/>
          <w:iCs/>
          <w:sz w:val="20"/>
        </w:rPr>
        <w:t xml:space="preserve"> &lt;</w:t>
      </w:r>
      <w:proofErr w:type="spellStart"/>
      <w:r w:rsidRPr="00FD4A90">
        <w:rPr>
          <w:rFonts w:ascii="Consolas" w:hAnsi="Consolas"/>
          <w:i/>
          <w:iCs/>
          <w:sz w:val="20"/>
        </w:rPr>
        <w:t>nombre_contenedor</w:t>
      </w:r>
      <w:proofErr w:type="spellEnd"/>
      <w:r w:rsidRPr="00FD4A90">
        <w:rPr>
          <w:rFonts w:ascii="Consolas" w:hAnsi="Consolas"/>
          <w:i/>
          <w:iCs/>
          <w:sz w:val="20"/>
        </w:rPr>
        <w:t xml:space="preserve">&gt; </w:t>
      </w:r>
      <w:proofErr w:type="spellStart"/>
      <w:r w:rsidRPr="00FD4A90">
        <w:rPr>
          <w:rFonts w:ascii="Consolas" w:hAnsi="Consolas"/>
          <w:i/>
          <w:iCs/>
          <w:sz w:val="20"/>
        </w:rPr>
        <w:t>bash</w:t>
      </w:r>
      <w:proofErr w:type="spellEnd"/>
    </w:p>
    <w:p w14:paraId="01B2E72A" w14:textId="77777777" w:rsid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FD4A90">
        <w:rPr>
          <w:rFonts w:ascii="Consolas" w:hAnsi="Consolas"/>
          <w:i/>
          <w:iCs/>
          <w:sz w:val="20"/>
        </w:rPr>
        <w:t xml:space="preserve">   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docker</w:t>
      </w:r>
      <w:proofErr w:type="spellEnd"/>
      <w:r w:rsidRPr="007D7FAE">
        <w:rPr>
          <w:rFonts w:ascii="Consolas" w:hAnsi="Consolas"/>
          <w:i/>
          <w:iCs/>
          <w:sz w:val="20"/>
          <w:highlight w:val="yellow"/>
        </w:rPr>
        <w:t xml:space="preserve"> 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exec</w:t>
      </w:r>
      <w:proofErr w:type="spellEnd"/>
      <w:r w:rsidRPr="007D7FAE">
        <w:rPr>
          <w:rFonts w:ascii="Consolas" w:hAnsi="Consolas"/>
          <w:i/>
          <w:iCs/>
          <w:sz w:val="20"/>
          <w:highlight w:val="yellow"/>
        </w:rPr>
        <w:t xml:space="preserve"> -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it</w:t>
      </w:r>
      <w:proofErr w:type="spellEnd"/>
      <w:r w:rsidRPr="007D7FAE">
        <w:rPr>
          <w:rFonts w:ascii="Consolas" w:hAnsi="Consolas"/>
          <w:i/>
          <w:iCs/>
          <w:sz w:val="20"/>
          <w:highlight w:val="yellow"/>
        </w:rPr>
        <w:t xml:space="preserve"> 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pg_lab_postgres</w:t>
      </w:r>
      <w:proofErr w:type="spellEnd"/>
      <w:r w:rsidRPr="007D7FAE">
        <w:rPr>
          <w:rFonts w:ascii="Consolas" w:hAnsi="Consolas"/>
          <w:i/>
          <w:iCs/>
          <w:sz w:val="20"/>
          <w:highlight w:val="yellow"/>
        </w:rPr>
        <w:t xml:space="preserve"> 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bash</w:t>
      </w:r>
      <w:proofErr w:type="spellEnd"/>
      <w:r w:rsidRPr="00B46E70">
        <w:rPr>
          <w:rFonts w:ascii="Consolas" w:hAnsi="Consolas"/>
          <w:i/>
          <w:iCs/>
          <w:sz w:val="20"/>
        </w:rPr>
        <w:tab/>
      </w:r>
    </w:p>
    <w:p w14:paraId="0C64674B" w14:textId="77777777" w:rsidR="001A344C" w:rsidRDefault="001A344C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</w:p>
    <w:p w14:paraId="0D28D59F" w14:textId="04959A1D" w:rsidR="00B46E70" w:rsidRPr="000C3FCE" w:rsidRDefault="00B46E70" w:rsidP="00B46E70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sz w:val="20"/>
        </w:rPr>
      </w:pPr>
      <w:r w:rsidRPr="000C3FCE">
        <w:rPr>
          <w:rFonts w:ascii="Consolas" w:hAnsi="Consolas"/>
          <w:b/>
          <w:bCs/>
          <w:sz w:val="20"/>
        </w:rPr>
        <w:t>Buscar los archivos de configuración:</w:t>
      </w:r>
    </w:p>
    <w:p w14:paraId="7297E6F6" w14:textId="77777777" w:rsidR="00B46E70" w:rsidRP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B46E70">
        <w:rPr>
          <w:rFonts w:ascii="Consolas" w:hAnsi="Consolas"/>
          <w:i/>
          <w:iCs/>
          <w:sz w:val="20"/>
        </w:rPr>
        <w:t xml:space="preserve">   </w:t>
      </w:r>
      <w:proofErr w:type="spellStart"/>
      <w:r w:rsidRPr="00B46E70">
        <w:rPr>
          <w:rFonts w:ascii="Consolas" w:hAnsi="Consolas"/>
          <w:i/>
          <w:iCs/>
          <w:sz w:val="20"/>
        </w:rPr>
        <w:t>find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/ -</w:t>
      </w:r>
      <w:proofErr w:type="spellStart"/>
      <w:r w:rsidRPr="00B46E70">
        <w:rPr>
          <w:rFonts w:ascii="Consolas" w:hAnsi="Consolas"/>
          <w:i/>
          <w:iCs/>
          <w:sz w:val="20"/>
        </w:rPr>
        <w:t>name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B46E70">
        <w:rPr>
          <w:rFonts w:ascii="Consolas" w:hAnsi="Consolas"/>
          <w:i/>
          <w:iCs/>
          <w:sz w:val="20"/>
        </w:rPr>
        <w:t>postgresql.conf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2&gt;/</w:t>
      </w:r>
      <w:proofErr w:type="spellStart"/>
      <w:r w:rsidRPr="00B46E70">
        <w:rPr>
          <w:rFonts w:ascii="Consolas" w:hAnsi="Consolas"/>
          <w:i/>
          <w:iCs/>
          <w:sz w:val="20"/>
        </w:rPr>
        <w:t>dev</w:t>
      </w:r>
      <w:proofErr w:type="spellEnd"/>
      <w:r w:rsidRPr="00B46E70">
        <w:rPr>
          <w:rFonts w:ascii="Consolas" w:hAnsi="Consolas"/>
          <w:i/>
          <w:iCs/>
          <w:sz w:val="20"/>
        </w:rPr>
        <w:t>/</w:t>
      </w:r>
      <w:proofErr w:type="spellStart"/>
      <w:r w:rsidRPr="00B46E70">
        <w:rPr>
          <w:rFonts w:ascii="Consolas" w:hAnsi="Consolas"/>
          <w:i/>
          <w:iCs/>
          <w:sz w:val="20"/>
        </w:rPr>
        <w:t>null</w:t>
      </w:r>
      <w:proofErr w:type="spellEnd"/>
    </w:p>
    <w:p w14:paraId="48846008" w14:textId="77777777" w:rsidR="00B46E70" w:rsidRP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B46E70">
        <w:rPr>
          <w:rFonts w:ascii="Consolas" w:hAnsi="Consolas"/>
          <w:i/>
          <w:iCs/>
          <w:sz w:val="20"/>
        </w:rPr>
        <w:t xml:space="preserve">   </w:t>
      </w:r>
      <w:proofErr w:type="spellStart"/>
      <w:r w:rsidRPr="00B46E70">
        <w:rPr>
          <w:rFonts w:ascii="Consolas" w:hAnsi="Consolas"/>
          <w:i/>
          <w:iCs/>
          <w:sz w:val="20"/>
        </w:rPr>
        <w:t>find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/ -</w:t>
      </w:r>
      <w:proofErr w:type="spellStart"/>
      <w:r w:rsidRPr="00B46E70">
        <w:rPr>
          <w:rFonts w:ascii="Consolas" w:hAnsi="Consolas"/>
          <w:i/>
          <w:iCs/>
          <w:sz w:val="20"/>
        </w:rPr>
        <w:t>name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B46E70">
        <w:rPr>
          <w:rFonts w:ascii="Consolas" w:hAnsi="Consolas"/>
          <w:i/>
          <w:iCs/>
          <w:sz w:val="20"/>
        </w:rPr>
        <w:t>pg_hba.conf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2&gt;/</w:t>
      </w:r>
      <w:proofErr w:type="spellStart"/>
      <w:r w:rsidRPr="00B46E70">
        <w:rPr>
          <w:rFonts w:ascii="Consolas" w:hAnsi="Consolas"/>
          <w:i/>
          <w:iCs/>
          <w:sz w:val="20"/>
        </w:rPr>
        <w:t>dev</w:t>
      </w:r>
      <w:proofErr w:type="spellEnd"/>
      <w:r w:rsidRPr="00B46E70">
        <w:rPr>
          <w:rFonts w:ascii="Consolas" w:hAnsi="Consolas"/>
          <w:i/>
          <w:iCs/>
          <w:sz w:val="20"/>
        </w:rPr>
        <w:t>/</w:t>
      </w:r>
      <w:proofErr w:type="spellStart"/>
      <w:r w:rsidRPr="00B46E70">
        <w:rPr>
          <w:rFonts w:ascii="Consolas" w:hAnsi="Consolas"/>
          <w:i/>
          <w:iCs/>
          <w:sz w:val="20"/>
        </w:rPr>
        <w:t>null</w:t>
      </w:r>
      <w:proofErr w:type="spellEnd"/>
    </w:p>
    <w:p w14:paraId="1964E5B4" w14:textId="77777777" w:rsid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B46E70">
        <w:rPr>
          <w:rFonts w:ascii="Consolas" w:hAnsi="Consolas"/>
          <w:i/>
          <w:iCs/>
          <w:sz w:val="20"/>
        </w:rPr>
        <w:t xml:space="preserve">   # Normalmente estarán en /</w:t>
      </w:r>
      <w:proofErr w:type="spellStart"/>
      <w:r w:rsidRPr="00B46E70">
        <w:rPr>
          <w:rFonts w:ascii="Consolas" w:hAnsi="Consolas"/>
          <w:i/>
          <w:iCs/>
          <w:sz w:val="20"/>
        </w:rPr>
        <w:t>var</w:t>
      </w:r>
      <w:proofErr w:type="spellEnd"/>
      <w:r w:rsidRPr="00B46E70">
        <w:rPr>
          <w:rFonts w:ascii="Consolas" w:hAnsi="Consolas"/>
          <w:i/>
          <w:iCs/>
          <w:sz w:val="20"/>
        </w:rPr>
        <w:t>/</w:t>
      </w:r>
      <w:proofErr w:type="spellStart"/>
      <w:r w:rsidRPr="00B46E70">
        <w:rPr>
          <w:rFonts w:ascii="Consolas" w:hAnsi="Consolas"/>
          <w:i/>
          <w:iCs/>
          <w:sz w:val="20"/>
        </w:rPr>
        <w:t>lib</w:t>
      </w:r>
      <w:proofErr w:type="spellEnd"/>
      <w:r w:rsidRPr="00B46E70">
        <w:rPr>
          <w:rFonts w:ascii="Consolas" w:hAnsi="Consolas"/>
          <w:i/>
          <w:iCs/>
          <w:sz w:val="20"/>
        </w:rPr>
        <w:t>/</w:t>
      </w:r>
      <w:proofErr w:type="spellStart"/>
      <w:r w:rsidRPr="00B46E70">
        <w:rPr>
          <w:rFonts w:ascii="Consolas" w:hAnsi="Consolas"/>
          <w:i/>
          <w:iCs/>
          <w:sz w:val="20"/>
        </w:rPr>
        <w:t>postgresql</w:t>
      </w:r>
      <w:proofErr w:type="spellEnd"/>
      <w:r w:rsidRPr="00B46E70">
        <w:rPr>
          <w:rFonts w:ascii="Consolas" w:hAnsi="Consolas"/>
          <w:i/>
          <w:iCs/>
          <w:sz w:val="20"/>
        </w:rPr>
        <w:t>/data/</w:t>
      </w:r>
    </w:p>
    <w:p w14:paraId="35185158" w14:textId="77777777" w:rsidR="001A344C" w:rsidRPr="00B46E70" w:rsidRDefault="001A344C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</w:p>
    <w:p w14:paraId="2881901E" w14:textId="2F3C1828" w:rsidR="00B46E70" w:rsidRPr="000C3FCE" w:rsidRDefault="00B46E70" w:rsidP="00B46E70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sz w:val="20"/>
        </w:rPr>
      </w:pPr>
      <w:r w:rsidRPr="000C3FCE">
        <w:rPr>
          <w:rFonts w:ascii="Consolas" w:hAnsi="Consolas"/>
          <w:b/>
          <w:bCs/>
          <w:sz w:val="20"/>
        </w:rPr>
        <w:t>Instalar un editor dentro del contenedor (si no está disponible):</w:t>
      </w:r>
    </w:p>
    <w:p w14:paraId="0D82A046" w14:textId="77777777" w:rsidR="00B46E70" w:rsidRP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B46E70">
        <w:rPr>
          <w:rFonts w:ascii="Consolas" w:hAnsi="Consolas"/>
          <w:i/>
          <w:iCs/>
          <w:sz w:val="20"/>
        </w:rPr>
        <w:t xml:space="preserve">   </w:t>
      </w:r>
      <w:proofErr w:type="spellStart"/>
      <w:r w:rsidRPr="00B46E70">
        <w:rPr>
          <w:rFonts w:ascii="Consolas" w:hAnsi="Consolas"/>
          <w:i/>
          <w:iCs/>
          <w:sz w:val="20"/>
        </w:rPr>
        <w:t>apt-get</w:t>
      </w:r>
      <w:proofErr w:type="spellEnd"/>
      <w:r w:rsidRPr="00B46E70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B46E70">
        <w:rPr>
          <w:rFonts w:ascii="Consolas" w:hAnsi="Consolas"/>
          <w:i/>
          <w:iCs/>
          <w:sz w:val="20"/>
        </w:rPr>
        <w:t>update</w:t>
      </w:r>
      <w:proofErr w:type="spellEnd"/>
    </w:p>
    <w:p w14:paraId="674B5AF2" w14:textId="77777777" w:rsidR="00B46E70" w:rsidRDefault="00B46E70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  <w:r w:rsidRPr="00B46E70">
        <w:rPr>
          <w:rFonts w:ascii="Consolas" w:hAnsi="Consolas"/>
          <w:i/>
          <w:iCs/>
          <w:sz w:val="20"/>
        </w:rPr>
        <w:t xml:space="preserve">   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apt-get</w:t>
      </w:r>
      <w:proofErr w:type="spellEnd"/>
      <w:r w:rsidRPr="007D7FAE">
        <w:rPr>
          <w:rFonts w:ascii="Consolas" w:hAnsi="Consolas"/>
          <w:i/>
          <w:iCs/>
          <w:sz w:val="20"/>
          <w:highlight w:val="yellow"/>
        </w:rPr>
        <w:t xml:space="preserve"> </w:t>
      </w:r>
      <w:proofErr w:type="spellStart"/>
      <w:r w:rsidRPr="007D7FAE">
        <w:rPr>
          <w:rFonts w:ascii="Consolas" w:hAnsi="Consolas"/>
          <w:i/>
          <w:iCs/>
          <w:sz w:val="20"/>
          <w:highlight w:val="yellow"/>
        </w:rPr>
        <w:t>install</w:t>
      </w:r>
      <w:proofErr w:type="spellEnd"/>
      <w:r w:rsidRPr="007D7FAE">
        <w:rPr>
          <w:rFonts w:ascii="Consolas" w:hAnsi="Consolas"/>
          <w:i/>
          <w:iCs/>
          <w:sz w:val="20"/>
          <w:highlight w:val="yellow"/>
        </w:rPr>
        <w:t xml:space="preserve"> nano -y</w:t>
      </w:r>
    </w:p>
    <w:p w14:paraId="63465299" w14:textId="77777777" w:rsidR="001A344C" w:rsidRDefault="001A344C" w:rsidP="00FD4A90">
      <w:pPr>
        <w:pStyle w:val="Prrafodelista"/>
        <w:ind w:left="1080"/>
        <w:rPr>
          <w:rFonts w:ascii="Consolas" w:hAnsi="Consolas"/>
          <w:i/>
          <w:iCs/>
          <w:sz w:val="20"/>
        </w:rPr>
      </w:pPr>
    </w:p>
    <w:p w14:paraId="5224E755" w14:textId="23272353" w:rsidR="000C3FCE" w:rsidRPr="00851F88" w:rsidRDefault="000C3FCE" w:rsidP="00851F88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i/>
          <w:iCs/>
          <w:sz w:val="20"/>
        </w:rPr>
      </w:pPr>
      <w:r w:rsidRPr="000C3FCE">
        <w:rPr>
          <w:rFonts w:ascii="Consolas" w:hAnsi="Consolas"/>
          <w:b/>
          <w:bCs/>
          <w:i/>
          <w:iCs/>
          <w:sz w:val="20"/>
        </w:rPr>
        <w:t xml:space="preserve">Editar </w:t>
      </w:r>
      <w:proofErr w:type="spellStart"/>
      <w:r w:rsidRPr="000C3FCE">
        <w:rPr>
          <w:rFonts w:ascii="Consolas" w:hAnsi="Consolas"/>
          <w:b/>
          <w:bCs/>
          <w:i/>
          <w:iCs/>
          <w:sz w:val="20"/>
        </w:rPr>
        <w:t>postgresql.conf</w:t>
      </w:r>
      <w:proofErr w:type="spellEnd"/>
      <w:r w:rsidRPr="000C3FCE">
        <w:rPr>
          <w:rFonts w:ascii="Consolas" w:hAnsi="Consolas"/>
          <w:b/>
          <w:bCs/>
          <w:i/>
          <w:iCs/>
          <w:sz w:val="20"/>
        </w:rPr>
        <w:t>:</w:t>
      </w:r>
      <w:r w:rsidR="00851F88" w:rsidRPr="00851F88">
        <w:rPr>
          <w:rFonts w:ascii="Consolas" w:hAnsi="Consolas"/>
          <w:b/>
          <w:bCs/>
          <w:i/>
          <w:iCs/>
          <w:sz w:val="20"/>
        </w:rPr>
        <w:t xml:space="preserve"> </w:t>
      </w:r>
      <w:r w:rsidR="00851F88">
        <w:rPr>
          <w:rFonts w:ascii="Consolas" w:hAnsi="Consolas"/>
          <w:b/>
          <w:bCs/>
          <w:i/>
          <w:iCs/>
          <w:sz w:val="20"/>
        </w:rPr>
        <w:t>(MV1 Y MV2)</w:t>
      </w:r>
    </w:p>
    <w:p w14:paraId="73332D16" w14:textId="0C451AE1" w:rsidR="000C3FCE" w:rsidRP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r w:rsidRPr="000C3FCE">
        <w:rPr>
          <w:rFonts w:ascii="Consolas" w:hAnsi="Consolas"/>
          <w:i/>
          <w:iCs/>
          <w:sz w:val="20"/>
        </w:rPr>
        <w:t>nano /</w:t>
      </w:r>
      <w:proofErr w:type="spellStart"/>
      <w:r w:rsidRPr="000C3FCE">
        <w:rPr>
          <w:rFonts w:ascii="Consolas" w:hAnsi="Consolas"/>
          <w:i/>
          <w:iCs/>
          <w:sz w:val="20"/>
        </w:rPr>
        <w:t>var</w:t>
      </w:r>
      <w:proofErr w:type="spellEnd"/>
      <w:r w:rsidRPr="000C3FCE">
        <w:rPr>
          <w:rFonts w:ascii="Consolas" w:hAnsi="Consolas"/>
          <w:i/>
          <w:iCs/>
          <w:sz w:val="20"/>
        </w:rPr>
        <w:t>/</w:t>
      </w:r>
      <w:proofErr w:type="spellStart"/>
      <w:r w:rsidRPr="000C3FCE">
        <w:rPr>
          <w:rFonts w:ascii="Consolas" w:hAnsi="Consolas"/>
          <w:i/>
          <w:iCs/>
          <w:sz w:val="20"/>
        </w:rPr>
        <w:t>lib</w:t>
      </w:r>
      <w:proofErr w:type="spellEnd"/>
      <w:r w:rsidRPr="000C3FCE">
        <w:rPr>
          <w:rFonts w:ascii="Consolas" w:hAnsi="Consolas"/>
          <w:i/>
          <w:iCs/>
          <w:sz w:val="20"/>
        </w:rPr>
        <w:t>/</w:t>
      </w:r>
      <w:proofErr w:type="spellStart"/>
      <w:r w:rsidRPr="000C3FCE">
        <w:rPr>
          <w:rFonts w:ascii="Consolas" w:hAnsi="Consolas"/>
          <w:i/>
          <w:iCs/>
          <w:sz w:val="20"/>
        </w:rPr>
        <w:t>postgresql</w:t>
      </w:r>
      <w:proofErr w:type="spellEnd"/>
      <w:r w:rsidRPr="000C3FCE">
        <w:rPr>
          <w:rFonts w:ascii="Consolas" w:hAnsi="Consolas"/>
          <w:i/>
          <w:iCs/>
          <w:sz w:val="20"/>
        </w:rPr>
        <w:t>/data/</w:t>
      </w:r>
      <w:proofErr w:type="spellStart"/>
      <w:r w:rsidRPr="000C3FCE">
        <w:rPr>
          <w:rFonts w:ascii="Consolas" w:hAnsi="Consolas"/>
          <w:i/>
          <w:iCs/>
          <w:sz w:val="20"/>
        </w:rPr>
        <w:t>postgresql.conf</w:t>
      </w:r>
      <w:proofErr w:type="spellEnd"/>
    </w:p>
    <w:p w14:paraId="0D558CC5" w14:textId="13F2EC5F" w:rsidR="000C3FCE" w:rsidRP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r w:rsidRPr="000C3FCE">
        <w:rPr>
          <w:rFonts w:ascii="Consolas" w:hAnsi="Consolas"/>
          <w:i/>
          <w:iCs/>
          <w:sz w:val="20"/>
        </w:rPr>
        <w:t># Asegúrate de que tenga estas líneas:</w:t>
      </w:r>
    </w:p>
    <w:p w14:paraId="26062B13" w14:textId="48B64C99" w:rsidR="000C3FCE" w:rsidRPr="00942878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  <w:highlight w:val="yellow"/>
        </w:rPr>
      </w:pPr>
      <w:proofErr w:type="spellStart"/>
      <w:r w:rsidRPr="00942878">
        <w:rPr>
          <w:rFonts w:ascii="Consolas" w:hAnsi="Consolas"/>
          <w:i/>
          <w:iCs/>
          <w:sz w:val="20"/>
          <w:highlight w:val="yellow"/>
        </w:rPr>
        <w:t>port</w:t>
      </w:r>
      <w:proofErr w:type="spellEnd"/>
      <w:r w:rsidRPr="00942878">
        <w:rPr>
          <w:rFonts w:ascii="Consolas" w:hAnsi="Consolas"/>
          <w:i/>
          <w:iCs/>
          <w:sz w:val="20"/>
          <w:highlight w:val="yellow"/>
        </w:rPr>
        <w:t xml:space="preserve"> = </w:t>
      </w:r>
      <w:r w:rsidR="007D7FAE" w:rsidRPr="00942878">
        <w:rPr>
          <w:rFonts w:ascii="Consolas" w:hAnsi="Consolas"/>
          <w:i/>
          <w:iCs/>
          <w:sz w:val="20"/>
          <w:highlight w:val="yellow"/>
        </w:rPr>
        <w:t>5432</w:t>
      </w:r>
    </w:p>
    <w:p w14:paraId="1913E97A" w14:textId="63EA50E0" w:rsid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proofErr w:type="spellStart"/>
      <w:r w:rsidRPr="00942878">
        <w:rPr>
          <w:rFonts w:ascii="Consolas" w:hAnsi="Consolas"/>
          <w:i/>
          <w:iCs/>
          <w:sz w:val="20"/>
          <w:highlight w:val="yellow"/>
        </w:rPr>
        <w:t>listen_addresses</w:t>
      </w:r>
      <w:proofErr w:type="spellEnd"/>
      <w:r w:rsidRPr="00942878">
        <w:rPr>
          <w:rFonts w:ascii="Consolas" w:hAnsi="Consolas"/>
          <w:i/>
          <w:iCs/>
          <w:sz w:val="20"/>
          <w:highlight w:val="yellow"/>
        </w:rPr>
        <w:t xml:space="preserve"> = '*'</w:t>
      </w:r>
    </w:p>
    <w:p w14:paraId="535802FF" w14:textId="77777777" w:rsidR="001A344C" w:rsidRDefault="001A344C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</w:p>
    <w:p w14:paraId="3AAF61A7" w14:textId="08791099" w:rsidR="000C3FCE" w:rsidRPr="000C3FCE" w:rsidRDefault="000C3FCE" w:rsidP="000C3FCE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i/>
          <w:iCs/>
          <w:sz w:val="20"/>
        </w:rPr>
      </w:pPr>
      <w:r w:rsidRPr="000C3FCE">
        <w:rPr>
          <w:rFonts w:ascii="Consolas" w:hAnsi="Consolas"/>
          <w:b/>
          <w:bCs/>
          <w:i/>
          <w:iCs/>
          <w:sz w:val="20"/>
        </w:rPr>
        <w:t xml:space="preserve">Editar </w:t>
      </w:r>
      <w:proofErr w:type="spellStart"/>
      <w:r w:rsidRPr="000C3FCE">
        <w:rPr>
          <w:rFonts w:ascii="Consolas" w:hAnsi="Consolas"/>
          <w:b/>
          <w:bCs/>
          <w:i/>
          <w:iCs/>
          <w:sz w:val="20"/>
        </w:rPr>
        <w:t>pg_hba.conf</w:t>
      </w:r>
      <w:proofErr w:type="spellEnd"/>
      <w:r w:rsidRPr="000C3FCE">
        <w:rPr>
          <w:rFonts w:ascii="Consolas" w:hAnsi="Consolas"/>
          <w:b/>
          <w:bCs/>
          <w:i/>
          <w:iCs/>
          <w:sz w:val="20"/>
        </w:rPr>
        <w:t>:</w:t>
      </w:r>
      <w:r w:rsidR="00851F88">
        <w:rPr>
          <w:rFonts w:ascii="Consolas" w:hAnsi="Consolas"/>
          <w:b/>
          <w:bCs/>
          <w:i/>
          <w:iCs/>
          <w:sz w:val="20"/>
        </w:rPr>
        <w:t xml:space="preserve"> (MV2)</w:t>
      </w:r>
    </w:p>
    <w:p w14:paraId="75421DA7" w14:textId="1A65442C" w:rsidR="000C3FCE" w:rsidRP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r w:rsidRPr="000C3FCE">
        <w:rPr>
          <w:rFonts w:ascii="Consolas" w:hAnsi="Consolas"/>
          <w:i/>
          <w:iCs/>
          <w:sz w:val="20"/>
        </w:rPr>
        <w:t>nano /</w:t>
      </w:r>
      <w:proofErr w:type="spellStart"/>
      <w:r w:rsidRPr="000C3FCE">
        <w:rPr>
          <w:rFonts w:ascii="Consolas" w:hAnsi="Consolas"/>
          <w:i/>
          <w:iCs/>
          <w:sz w:val="20"/>
        </w:rPr>
        <w:t>var</w:t>
      </w:r>
      <w:proofErr w:type="spellEnd"/>
      <w:r w:rsidRPr="000C3FCE">
        <w:rPr>
          <w:rFonts w:ascii="Consolas" w:hAnsi="Consolas"/>
          <w:i/>
          <w:iCs/>
          <w:sz w:val="20"/>
        </w:rPr>
        <w:t>/</w:t>
      </w:r>
      <w:proofErr w:type="spellStart"/>
      <w:r w:rsidRPr="000C3FCE">
        <w:rPr>
          <w:rFonts w:ascii="Consolas" w:hAnsi="Consolas"/>
          <w:i/>
          <w:iCs/>
          <w:sz w:val="20"/>
        </w:rPr>
        <w:t>lib</w:t>
      </w:r>
      <w:proofErr w:type="spellEnd"/>
      <w:r w:rsidRPr="000C3FCE">
        <w:rPr>
          <w:rFonts w:ascii="Consolas" w:hAnsi="Consolas"/>
          <w:i/>
          <w:iCs/>
          <w:sz w:val="20"/>
        </w:rPr>
        <w:t>/</w:t>
      </w:r>
      <w:proofErr w:type="spellStart"/>
      <w:r w:rsidRPr="000C3FCE">
        <w:rPr>
          <w:rFonts w:ascii="Consolas" w:hAnsi="Consolas"/>
          <w:i/>
          <w:iCs/>
          <w:sz w:val="20"/>
        </w:rPr>
        <w:t>postgresql</w:t>
      </w:r>
      <w:proofErr w:type="spellEnd"/>
      <w:r w:rsidRPr="000C3FCE">
        <w:rPr>
          <w:rFonts w:ascii="Consolas" w:hAnsi="Consolas"/>
          <w:i/>
          <w:iCs/>
          <w:sz w:val="20"/>
        </w:rPr>
        <w:t>/data/</w:t>
      </w:r>
      <w:proofErr w:type="spellStart"/>
      <w:r w:rsidRPr="000C3FCE">
        <w:rPr>
          <w:rFonts w:ascii="Consolas" w:hAnsi="Consolas"/>
          <w:i/>
          <w:iCs/>
          <w:sz w:val="20"/>
        </w:rPr>
        <w:t>pg_hba.conf</w:t>
      </w:r>
      <w:proofErr w:type="spellEnd"/>
    </w:p>
    <w:p w14:paraId="047895A5" w14:textId="2670CEC8" w:rsid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r w:rsidRPr="000C3FCE">
        <w:rPr>
          <w:rFonts w:ascii="Consolas" w:hAnsi="Consolas"/>
          <w:i/>
          <w:iCs/>
          <w:sz w:val="20"/>
        </w:rPr>
        <w:t># Añade una línea como:</w:t>
      </w:r>
    </w:p>
    <w:p w14:paraId="013583A1" w14:textId="7D3AC627" w:rsidR="000C3FCE" w:rsidRPr="007B69E2" w:rsidRDefault="000C3FCE" w:rsidP="000C3FCE">
      <w:pPr>
        <w:pStyle w:val="Prrafodelista"/>
        <w:ind w:left="1440"/>
        <w:rPr>
          <w:rFonts w:ascii="Consolas" w:hAnsi="Consolas"/>
          <w:b/>
          <w:bCs/>
          <w:i/>
          <w:iCs/>
          <w:sz w:val="20"/>
        </w:rPr>
      </w:pPr>
      <w:r w:rsidRPr="007B69E2">
        <w:rPr>
          <w:rFonts w:ascii="Consolas" w:hAnsi="Consolas"/>
          <w:b/>
          <w:bCs/>
          <w:i/>
          <w:iCs/>
          <w:sz w:val="20"/>
        </w:rPr>
        <w:t xml:space="preserve">host    </w:t>
      </w:r>
      <w:proofErr w:type="spellStart"/>
      <w:r w:rsidRPr="007B69E2">
        <w:rPr>
          <w:rFonts w:ascii="Consolas" w:hAnsi="Consolas"/>
          <w:b/>
          <w:bCs/>
          <w:i/>
          <w:iCs/>
          <w:sz w:val="20"/>
        </w:rPr>
        <w:t>labdb</w:t>
      </w:r>
      <w:proofErr w:type="spellEnd"/>
      <w:r w:rsidRPr="007B69E2">
        <w:rPr>
          <w:rFonts w:ascii="Consolas" w:hAnsi="Consolas"/>
          <w:b/>
          <w:bCs/>
          <w:i/>
          <w:iCs/>
          <w:sz w:val="20"/>
        </w:rPr>
        <w:t xml:space="preserve">    </w:t>
      </w:r>
      <w:proofErr w:type="spellStart"/>
      <w:r w:rsidRPr="007B69E2">
        <w:rPr>
          <w:rFonts w:ascii="Consolas" w:hAnsi="Consolas"/>
          <w:b/>
          <w:bCs/>
          <w:i/>
          <w:iCs/>
          <w:sz w:val="20"/>
        </w:rPr>
        <w:t>labuser</w:t>
      </w:r>
      <w:proofErr w:type="spellEnd"/>
      <w:r w:rsidRPr="007B69E2">
        <w:rPr>
          <w:rFonts w:ascii="Consolas" w:hAnsi="Consolas"/>
          <w:b/>
          <w:bCs/>
          <w:i/>
          <w:iCs/>
          <w:sz w:val="20"/>
        </w:rPr>
        <w:t xml:space="preserve">    0.0.0.0/0    md5</w:t>
      </w:r>
    </w:p>
    <w:p w14:paraId="79BEEF0E" w14:textId="77777777" w:rsidR="001A344C" w:rsidRDefault="001A344C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</w:p>
    <w:p w14:paraId="01E66D3B" w14:textId="77777777" w:rsidR="000C3FCE" w:rsidRPr="000C3FCE" w:rsidRDefault="000C3FCE" w:rsidP="000C3FCE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i/>
          <w:iCs/>
          <w:sz w:val="20"/>
        </w:rPr>
      </w:pPr>
      <w:r w:rsidRPr="000C3FCE">
        <w:rPr>
          <w:rFonts w:ascii="Consolas" w:hAnsi="Consolas"/>
          <w:b/>
          <w:bCs/>
          <w:i/>
          <w:iCs/>
          <w:sz w:val="20"/>
        </w:rPr>
        <w:t>Reiniciar el contenedor para aplicar la configuración:</w:t>
      </w:r>
    </w:p>
    <w:p w14:paraId="7FF920FC" w14:textId="2657F294" w:rsidR="000C3FCE" w:rsidRP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r w:rsidRPr="000C3FCE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0C3FCE">
        <w:rPr>
          <w:rFonts w:ascii="Consolas" w:hAnsi="Consolas"/>
          <w:i/>
          <w:iCs/>
          <w:sz w:val="20"/>
        </w:rPr>
        <w:t>docker</w:t>
      </w:r>
      <w:proofErr w:type="spellEnd"/>
      <w:r w:rsidRPr="000C3FCE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0C3FCE">
        <w:rPr>
          <w:rFonts w:ascii="Consolas" w:hAnsi="Consolas"/>
          <w:i/>
          <w:iCs/>
          <w:sz w:val="20"/>
        </w:rPr>
        <w:t>restart</w:t>
      </w:r>
      <w:proofErr w:type="spellEnd"/>
      <w:r w:rsidRPr="000C3FCE">
        <w:rPr>
          <w:rFonts w:ascii="Consolas" w:hAnsi="Consolas"/>
          <w:i/>
          <w:iCs/>
          <w:sz w:val="20"/>
        </w:rPr>
        <w:t xml:space="preserve"> &lt;</w:t>
      </w:r>
      <w:proofErr w:type="spellStart"/>
      <w:r w:rsidRPr="000C3FCE">
        <w:rPr>
          <w:rFonts w:ascii="Consolas" w:hAnsi="Consolas"/>
          <w:i/>
          <w:iCs/>
          <w:sz w:val="20"/>
        </w:rPr>
        <w:t>nombre_contenedor</w:t>
      </w:r>
      <w:proofErr w:type="spellEnd"/>
      <w:r w:rsidRPr="000C3FCE">
        <w:rPr>
          <w:rFonts w:ascii="Consolas" w:hAnsi="Consolas"/>
          <w:i/>
          <w:iCs/>
          <w:sz w:val="20"/>
        </w:rPr>
        <w:t>&gt;</w:t>
      </w:r>
    </w:p>
    <w:p w14:paraId="305C64FB" w14:textId="3F9EC47E" w:rsidR="000C3FCE" w:rsidRDefault="000C3FCE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  <w:r w:rsidRPr="000C3FCE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0C3FCE">
        <w:rPr>
          <w:rFonts w:ascii="Consolas" w:hAnsi="Consolas"/>
          <w:i/>
          <w:iCs/>
          <w:sz w:val="20"/>
        </w:rPr>
        <w:t>docker</w:t>
      </w:r>
      <w:proofErr w:type="spellEnd"/>
      <w:r w:rsidRPr="000C3FCE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0C3FCE">
        <w:rPr>
          <w:rFonts w:ascii="Consolas" w:hAnsi="Consolas"/>
          <w:i/>
          <w:iCs/>
          <w:sz w:val="20"/>
        </w:rPr>
        <w:t>restart</w:t>
      </w:r>
      <w:proofErr w:type="spellEnd"/>
      <w:r w:rsidRPr="000C3FCE">
        <w:rPr>
          <w:rFonts w:ascii="Consolas" w:hAnsi="Consolas"/>
          <w:i/>
          <w:iCs/>
          <w:sz w:val="20"/>
        </w:rPr>
        <w:t xml:space="preserve"> </w:t>
      </w:r>
      <w:proofErr w:type="spellStart"/>
      <w:r w:rsidRPr="000C3FCE">
        <w:rPr>
          <w:rFonts w:ascii="Consolas" w:hAnsi="Consolas"/>
          <w:i/>
          <w:iCs/>
          <w:sz w:val="20"/>
        </w:rPr>
        <w:t>pg_lab_postgres</w:t>
      </w:r>
      <w:proofErr w:type="spellEnd"/>
    </w:p>
    <w:p w14:paraId="0D169414" w14:textId="77777777" w:rsidR="001A344C" w:rsidRDefault="001A344C" w:rsidP="000C3FCE">
      <w:pPr>
        <w:pStyle w:val="Prrafodelista"/>
        <w:ind w:left="1440"/>
        <w:rPr>
          <w:rFonts w:ascii="Consolas" w:hAnsi="Consolas"/>
          <w:i/>
          <w:iCs/>
          <w:sz w:val="20"/>
        </w:rPr>
      </w:pPr>
    </w:p>
    <w:p w14:paraId="55C09B4B" w14:textId="6104CBE5" w:rsidR="004E3643" w:rsidRDefault="004E3643" w:rsidP="004E3643">
      <w:pPr>
        <w:pStyle w:val="Prrafodelista"/>
        <w:numPr>
          <w:ilvl w:val="0"/>
          <w:numId w:val="10"/>
        </w:numPr>
        <w:rPr>
          <w:rFonts w:ascii="Consolas" w:hAnsi="Consolas"/>
          <w:b/>
          <w:bCs/>
          <w:i/>
          <w:iCs/>
          <w:sz w:val="20"/>
        </w:rPr>
      </w:pPr>
      <w:r w:rsidRPr="004E3643">
        <w:rPr>
          <w:rFonts w:ascii="Consolas" w:hAnsi="Consolas"/>
          <w:b/>
          <w:bCs/>
          <w:i/>
          <w:iCs/>
          <w:sz w:val="20"/>
        </w:rPr>
        <w:t xml:space="preserve">Probar la conexión desde tu </w:t>
      </w:r>
      <w:r>
        <w:rPr>
          <w:rFonts w:ascii="Consolas" w:hAnsi="Consolas"/>
          <w:b/>
          <w:bCs/>
          <w:i/>
          <w:iCs/>
          <w:sz w:val="20"/>
        </w:rPr>
        <w:t>MV</w:t>
      </w:r>
      <w:r w:rsidR="002105CC">
        <w:rPr>
          <w:rFonts w:ascii="Consolas" w:hAnsi="Consolas"/>
          <w:b/>
          <w:bCs/>
          <w:i/>
          <w:iCs/>
          <w:sz w:val="20"/>
        </w:rPr>
        <w:t>1</w:t>
      </w:r>
      <w:r w:rsidRPr="004E3643">
        <w:rPr>
          <w:rFonts w:ascii="Consolas" w:hAnsi="Consolas"/>
          <w:b/>
          <w:bCs/>
          <w:i/>
          <w:iCs/>
          <w:sz w:val="20"/>
        </w:rPr>
        <w:t xml:space="preserve">: (en </w:t>
      </w:r>
      <w:proofErr w:type="spellStart"/>
      <w:r w:rsidRPr="004E3643">
        <w:rPr>
          <w:rFonts w:ascii="Consolas" w:hAnsi="Consolas"/>
          <w:b/>
          <w:bCs/>
          <w:i/>
          <w:iCs/>
          <w:sz w:val="20"/>
        </w:rPr>
        <w:t>bash</w:t>
      </w:r>
      <w:proofErr w:type="spellEnd"/>
      <w:r w:rsidRPr="004E3643">
        <w:rPr>
          <w:rFonts w:ascii="Consolas" w:hAnsi="Consolas"/>
          <w:b/>
          <w:bCs/>
          <w:i/>
          <w:iCs/>
          <w:sz w:val="20"/>
        </w:rPr>
        <w:t>)</w:t>
      </w:r>
    </w:p>
    <w:p w14:paraId="279C81ED" w14:textId="089271D2" w:rsidR="002105CC" w:rsidRPr="004E3643" w:rsidRDefault="002105CC" w:rsidP="002105CC">
      <w:pPr>
        <w:pStyle w:val="Prrafodelista"/>
        <w:numPr>
          <w:ilvl w:val="1"/>
          <w:numId w:val="10"/>
        </w:numPr>
        <w:rPr>
          <w:rFonts w:ascii="Consolas" w:hAnsi="Consolas"/>
          <w:b/>
          <w:bCs/>
          <w:i/>
          <w:iCs/>
          <w:sz w:val="20"/>
        </w:rPr>
      </w:pPr>
      <w:r>
        <w:rPr>
          <w:rFonts w:ascii="Consolas" w:hAnsi="Consolas"/>
          <w:b/>
          <w:bCs/>
          <w:i/>
          <w:iCs/>
          <w:sz w:val="20"/>
        </w:rPr>
        <w:t>Ejecutar en MV</w:t>
      </w:r>
    </w:p>
    <w:p w14:paraId="59126E53" w14:textId="178C068E" w:rsidR="004E3643" w:rsidRPr="007B69E2" w:rsidRDefault="004E3643" w:rsidP="004E3643">
      <w:pPr>
        <w:pStyle w:val="Prrafodelista"/>
        <w:ind w:left="1440"/>
        <w:rPr>
          <w:rFonts w:ascii="Consolas" w:hAnsi="Consolas"/>
          <w:i/>
          <w:iCs/>
          <w:sz w:val="20"/>
          <w:highlight w:val="yellow"/>
        </w:rPr>
      </w:pPr>
      <w:r w:rsidRPr="007B69E2">
        <w:rPr>
          <w:rFonts w:ascii="Consolas" w:hAnsi="Consolas"/>
          <w:i/>
          <w:iCs/>
          <w:sz w:val="20"/>
          <w:highlight w:val="yellow"/>
        </w:rPr>
        <w:t>PGPASSWORD=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tu_</w:t>
      </w:r>
      <w:proofErr w:type="gramStart"/>
      <w:r w:rsidRPr="007B69E2">
        <w:rPr>
          <w:rFonts w:ascii="Consolas" w:hAnsi="Consolas"/>
          <w:i/>
          <w:iCs/>
          <w:sz w:val="20"/>
          <w:highlight w:val="yellow"/>
        </w:rPr>
        <w:t>password</w:t>
      </w:r>
      <w:proofErr w:type="spellEnd"/>
      <w:proofErr w:type="gramEnd"/>
      <w:r w:rsidRPr="007B69E2">
        <w:rPr>
          <w:rFonts w:ascii="Consolas" w:hAnsi="Consolas"/>
          <w:i/>
          <w:iCs/>
          <w:sz w:val="20"/>
          <w:highlight w:val="yellow"/>
        </w:rPr>
        <w:t xml:space="preserve"> 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psql</w:t>
      </w:r>
      <w:proofErr w:type="spellEnd"/>
      <w:r w:rsidRPr="007B69E2">
        <w:rPr>
          <w:rFonts w:ascii="Consolas" w:hAnsi="Consolas"/>
          <w:i/>
          <w:iCs/>
          <w:sz w:val="20"/>
          <w:highlight w:val="yellow"/>
        </w:rPr>
        <w:t xml:space="preserve"> -h &lt;IP_MV2&gt; -p 5432 -U 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labuser</w:t>
      </w:r>
      <w:proofErr w:type="spellEnd"/>
      <w:r w:rsidRPr="007B69E2">
        <w:rPr>
          <w:rFonts w:ascii="Consolas" w:hAnsi="Consolas"/>
          <w:i/>
          <w:iCs/>
          <w:sz w:val="20"/>
          <w:highlight w:val="yellow"/>
        </w:rPr>
        <w:t xml:space="preserve"> -d 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labdb</w:t>
      </w:r>
      <w:proofErr w:type="spellEnd"/>
    </w:p>
    <w:p w14:paraId="141CD518" w14:textId="3EE4C5EF" w:rsidR="004E3643" w:rsidRPr="007B69E2" w:rsidRDefault="004E3643" w:rsidP="004E3643">
      <w:pPr>
        <w:pStyle w:val="Prrafodelista"/>
        <w:ind w:left="1440"/>
        <w:rPr>
          <w:rFonts w:ascii="Consolas" w:hAnsi="Consolas"/>
          <w:i/>
          <w:iCs/>
          <w:sz w:val="20"/>
          <w:highlight w:val="yellow"/>
        </w:rPr>
      </w:pPr>
      <w:r w:rsidRPr="007B69E2">
        <w:rPr>
          <w:rFonts w:ascii="Consolas" w:hAnsi="Consolas"/>
          <w:i/>
          <w:iCs/>
          <w:sz w:val="20"/>
          <w:highlight w:val="yellow"/>
        </w:rPr>
        <w:t>PGPASSWORD=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labpass</w:t>
      </w:r>
      <w:proofErr w:type="spellEnd"/>
      <w:r w:rsidRPr="007B69E2">
        <w:rPr>
          <w:rFonts w:ascii="Consolas" w:hAnsi="Consolas"/>
          <w:i/>
          <w:iCs/>
          <w:sz w:val="20"/>
          <w:highlight w:val="yellow"/>
        </w:rPr>
        <w:t xml:space="preserve"> 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psql</w:t>
      </w:r>
      <w:proofErr w:type="spellEnd"/>
      <w:r w:rsidRPr="007B69E2">
        <w:rPr>
          <w:rFonts w:ascii="Consolas" w:hAnsi="Consolas"/>
          <w:i/>
          <w:iCs/>
          <w:sz w:val="20"/>
          <w:highlight w:val="yellow"/>
        </w:rPr>
        <w:t xml:space="preserve"> -h 44.194.108.58 -p 5432 -U 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labuser</w:t>
      </w:r>
      <w:proofErr w:type="spellEnd"/>
      <w:r w:rsidRPr="007B69E2">
        <w:rPr>
          <w:rFonts w:ascii="Consolas" w:hAnsi="Consolas"/>
          <w:i/>
          <w:iCs/>
          <w:sz w:val="20"/>
          <w:highlight w:val="yellow"/>
        </w:rPr>
        <w:t xml:space="preserve"> -d </w:t>
      </w:r>
      <w:proofErr w:type="spellStart"/>
      <w:r w:rsidRPr="007B69E2">
        <w:rPr>
          <w:rFonts w:ascii="Consolas" w:hAnsi="Consolas"/>
          <w:i/>
          <w:iCs/>
          <w:sz w:val="20"/>
          <w:highlight w:val="yellow"/>
        </w:rPr>
        <w:t>labdb</w:t>
      </w:r>
      <w:proofErr w:type="spellEnd"/>
    </w:p>
    <w:p w14:paraId="06BB6F46" w14:textId="77777777" w:rsidR="007B69E2" w:rsidRDefault="007B69E2" w:rsidP="004E3643">
      <w:pPr>
        <w:pStyle w:val="Prrafodelista"/>
        <w:ind w:left="1440"/>
        <w:rPr>
          <w:rFonts w:ascii="Consolas" w:hAnsi="Consolas"/>
          <w:i/>
          <w:iCs/>
          <w:sz w:val="20"/>
        </w:rPr>
      </w:pPr>
    </w:p>
    <w:p w14:paraId="559A40A8" w14:textId="77777777" w:rsidR="001A344C" w:rsidRDefault="001A344C" w:rsidP="004E3643">
      <w:pPr>
        <w:pStyle w:val="Prrafodelista"/>
        <w:ind w:left="1440"/>
        <w:rPr>
          <w:rFonts w:ascii="Consolas" w:hAnsi="Consolas"/>
          <w:i/>
          <w:iCs/>
          <w:sz w:val="20"/>
        </w:rPr>
      </w:pPr>
    </w:p>
    <w:p w14:paraId="20C46329" w14:textId="7D8D5F9A" w:rsidR="004E3643" w:rsidRDefault="004E3643" w:rsidP="004E3643">
      <w:pPr>
        <w:pStyle w:val="Prrafodelista"/>
        <w:numPr>
          <w:ilvl w:val="0"/>
          <w:numId w:val="10"/>
        </w:numPr>
        <w:rPr>
          <w:rFonts w:ascii="Consolas" w:hAnsi="Consolas"/>
          <w:i/>
          <w:iCs/>
          <w:sz w:val="20"/>
        </w:rPr>
      </w:pPr>
      <w:r>
        <w:rPr>
          <w:rFonts w:ascii="Consolas" w:hAnsi="Consolas"/>
          <w:i/>
          <w:iCs/>
          <w:sz w:val="20"/>
        </w:rPr>
        <w:t>Configurar grupos de seguridad en VM2</w:t>
      </w:r>
    </w:p>
    <w:p w14:paraId="37AC37CE" w14:textId="65AE60A1" w:rsidR="00210E7D" w:rsidRDefault="00210E7D" w:rsidP="00210E7D">
      <w:pPr>
        <w:pStyle w:val="Prrafodelista"/>
        <w:ind w:left="1440"/>
        <w:rPr>
          <w:rFonts w:ascii="Consolas" w:hAnsi="Consolas"/>
          <w:i/>
          <w:iCs/>
          <w:sz w:val="20"/>
        </w:rPr>
      </w:pPr>
      <w:r>
        <w:rPr>
          <w:noProof/>
        </w:rPr>
        <w:drawing>
          <wp:inline distT="0" distB="0" distL="0" distR="0" wp14:anchorId="6DBDFAEB" wp14:editId="2FCCF14D">
            <wp:extent cx="5486400" cy="2459990"/>
            <wp:effectExtent l="0" t="0" r="0" b="0"/>
            <wp:docPr id="261804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4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5DEB" w14:textId="17F659ED" w:rsidR="00210E7D" w:rsidRDefault="00210E7D" w:rsidP="00210E7D">
      <w:pPr>
        <w:pStyle w:val="Prrafodelista"/>
        <w:ind w:left="1440"/>
        <w:rPr>
          <w:rFonts w:ascii="Consolas" w:hAnsi="Consolas"/>
          <w:i/>
          <w:iCs/>
          <w:sz w:val="20"/>
        </w:rPr>
      </w:pPr>
      <w:r>
        <w:rPr>
          <w:rFonts w:ascii="Consolas" w:hAnsi="Consolas"/>
          <w:i/>
          <w:iCs/>
          <w:sz w:val="20"/>
        </w:rPr>
        <w:t>En donde: La IP, es la IP Privada de MV1</w:t>
      </w:r>
    </w:p>
    <w:p w14:paraId="007310B3" w14:textId="5AAF583F" w:rsidR="00585077" w:rsidRDefault="00000000">
      <w:pPr>
        <w:pStyle w:val="Ttulo2"/>
      </w:pPr>
      <w:bookmarkStart w:id="4" w:name="_Toc224470266"/>
      <w:r w:rsidRPr="00CC3FC6">
        <w:t xml:space="preserve">3. Configurar </w:t>
      </w:r>
      <w:proofErr w:type="spellStart"/>
      <w:r w:rsidRPr="00CC3FC6">
        <w:t>postgres_fdw</w:t>
      </w:r>
      <w:proofErr w:type="spellEnd"/>
      <w:r w:rsidRPr="00CC3FC6">
        <w:t xml:space="preserve"> en MV1</w:t>
      </w:r>
      <w:r w:rsidR="00511EED">
        <w:t xml:space="preserve"> – Ejecutar en </w:t>
      </w:r>
      <w:proofErr w:type="spellStart"/>
      <w:r w:rsidR="00511EED">
        <w:t>PgAdmin</w:t>
      </w:r>
      <w:proofErr w:type="spellEnd"/>
      <w:r w:rsidR="00511EED">
        <w:t>-</w:t>
      </w:r>
      <w:bookmarkEnd w:id="4"/>
    </w:p>
    <w:p w14:paraId="17AB99C9" w14:textId="4E3DAFAF" w:rsidR="00FA2958" w:rsidRPr="00FA2958" w:rsidRDefault="00FA2958" w:rsidP="00FA2958">
      <w:pPr>
        <w:rPr>
          <w:lang w:val="es-MX"/>
        </w:rPr>
      </w:pPr>
      <w:proofErr w:type="spellStart"/>
      <w:r w:rsidRPr="00FA2958">
        <w:rPr>
          <w:b/>
          <w:bCs/>
          <w:lang w:val="es-MX"/>
        </w:rPr>
        <w:t>postgres_fdw</w:t>
      </w:r>
      <w:proofErr w:type="spellEnd"/>
      <w:r w:rsidRPr="00FA2958">
        <w:rPr>
          <w:lang w:val="es-MX"/>
        </w:rPr>
        <w:t xml:space="preserve">: es la extensión </w:t>
      </w:r>
      <w:r w:rsidRPr="00FA2958">
        <w:rPr>
          <w:i/>
          <w:iCs/>
          <w:lang w:val="es-MX"/>
        </w:rPr>
        <w:t xml:space="preserve">Foreign Data </w:t>
      </w:r>
      <w:proofErr w:type="spellStart"/>
      <w:r w:rsidRPr="00FA2958">
        <w:rPr>
          <w:i/>
          <w:iCs/>
          <w:lang w:val="es-MX"/>
        </w:rPr>
        <w:t>Wrapper</w:t>
      </w:r>
      <w:proofErr w:type="spellEnd"/>
      <w:r w:rsidRPr="00FA2958">
        <w:rPr>
          <w:lang w:val="es-MX"/>
        </w:rPr>
        <w:t xml:space="preserve"> para PostgreSQL. Permite que una base de datos PostgreSQL se conecte y consulte tablas que están en </w:t>
      </w:r>
      <w:r w:rsidRPr="00FA2958">
        <w:rPr>
          <w:b/>
          <w:bCs/>
          <w:lang w:val="es-MX"/>
        </w:rPr>
        <w:t>otro servidor PostgreSQL remoto</w:t>
      </w:r>
      <w:r w:rsidRPr="00FA2958">
        <w:rPr>
          <w:lang w:val="es-MX"/>
        </w:rPr>
        <w:t>, como si fueran locales.</w:t>
      </w:r>
    </w:p>
    <w:p w14:paraId="70BCD97B" w14:textId="6C637457" w:rsidR="00FA2958" w:rsidRPr="00FA2958" w:rsidRDefault="00FA2958" w:rsidP="00FA2958">
      <w:pPr>
        <w:rPr>
          <w:lang w:val="es-MX"/>
        </w:rPr>
      </w:pPr>
      <w:r w:rsidRPr="00FA2958">
        <w:rPr>
          <w:lang w:val="es-MX"/>
        </w:rPr>
        <w:t>CREATE EXTENSION: habilita una extensión en la base de datos actual. Las extensiones son módulos adicionales que amplían las capacidades de PostgreSQL.</w:t>
      </w:r>
    </w:p>
    <w:p w14:paraId="59544E42" w14:textId="77777777" w:rsidR="00585077" w:rsidRPr="00CC3FC6" w:rsidRDefault="00000000">
      <w:r w:rsidRPr="00CC3FC6">
        <w:t>Entrar al contenedor PostgreSQL en MV1:</w:t>
      </w:r>
    </w:p>
    <w:p w14:paraId="124B32C4" w14:textId="77777777" w:rsidR="00585077" w:rsidRDefault="00000000">
      <w:pPr>
        <w:rPr>
          <w:rFonts w:ascii="Consolas" w:hAnsi="Consolas"/>
          <w:sz w:val="20"/>
        </w:rPr>
      </w:pPr>
      <w:proofErr w:type="spellStart"/>
      <w:r w:rsidRPr="00CC3FC6">
        <w:rPr>
          <w:rFonts w:ascii="Consolas" w:hAnsi="Consolas"/>
          <w:sz w:val="20"/>
        </w:rPr>
        <w:t>docker</w:t>
      </w:r>
      <w:proofErr w:type="spellEnd"/>
      <w:r w:rsidRPr="00CC3FC6">
        <w:rPr>
          <w:rFonts w:ascii="Consolas" w:hAnsi="Consolas"/>
          <w:sz w:val="20"/>
        </w:rPr>
        <w:t xml:space="preserve"> </w:t>
      </w:r>
      <w:proofErr w:type="spellStart"/>
      <w:r w:rsidRPr="00CC3FC6">
        <w:rPr>
          <w:rFonts w:ascii="Consolas" w:hAnsi="Consolas"/>
          <w:sz w:val="20"/>
        </w:rPr>
        <w:t>exec</w:t>
      </w:r>
      <w:proofErr w:type="spellEnd"/>
      <w:r w:rsidRPr="00CC3FC6">
        <w:rPr>
          <w:rFonts w:ascii="Consolas" w:hAnsi="Consolas"/>
          <w:sz w:val="20"/>
        </w:rPr>
        <w:t xml:space="preserve"> -</w:t>
      </w:r>
      <w:proofErr w:type="spellStart"/>
      <w:r w:rsidRPr="00CC3FC6">
        <w:rPr>
          <w:rFonts w:ascii="Consolas" w:hAnsi="Consolas"/>
          <w:sz w:val="20"/>
        </w:rPr>
        <w:t>it</w:t>
      </w:r>
      <w:proofErr w:type="spellEnd"/>
      <w:r w:rsidRPr="00CC3FC6">
        <w:rPr>
          <w:rFonts w:ascii="Consolas" w:hAnsi="Consolas"/>
          <w:sz w:val="20"/>
        </w:rPr>
        <w:t xml:space="preserve"> ${MV1_POSTGRES_CONTAINER} </w:t>
      </w:r>
      <w:proofErr w:type="spellStart"/>
      <w:r w:rsidRPr="00CC3FC6">
        <w:rPr>
          <w:rFonts w:ascii="Consolas" w:hAnsi="Consolas"/>
          <w:sz w:val="20"/>
        </w:rPr>
        <w:t>psql</w:t>
      </w:r>
      <w:proofErr w:type="spellEnd"/>
      <w:r w:rsidRPr="00CC3FC6">
        <w:rPr>
          <w:rFonts w:ascii="Consolas" w:hAnsi="Consolas"/>
          <w:sz w:val="20"/>
        </w:rPr>
        <w:t xml:space="preserve"> -U </w:t>
      </w:r>
      <w:proofErr w:type="spellStart"/>
      <w:r w:rsidRPr="00CC3FC6">
        <w:rPr>
          <w:rFonts w:ascii="Consolas" w:hAnsi="Consolas"/>
          <w:sz w:val="20"/>
        </w:rPr>
        <w:t>postgres</w:t>
      </w:r>
      <w:proofErr w:type="spellEnd"/>
      <w:r w:rsidRPr="00CC3FC6">
        <w:rPr>
          <w:rFonts w:ascii="Consolas" w:hAnsi="Consolas"/>
          <w:sz w:val="20"/>
        </w:rPr>
        <w:t xml:space="preserve"> -d ${DB_NAME}</w:t>
      </w:r>
    </w:p>
    <w:p w14:paraId="049E7464" w14:textId="77777777" w:rsidR="009B422D" w:rsidRDefault="00FA2958" w:rsidP="00FA2958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El nombre del contenedor de </w:t>
      </w:r>
      <w:proofErr w:type="spellStart"/>
      <w:r>
        <w:rPr>
          <w:rFonts w:ascii="Consolas" w:hAnsi="Consolas"/>
          <w:sz w:val="20"/>
        </w:rPr>
        <w:t>postgres</w:t>
      </w:r>
      <w:proofErr w:type="spellEnd"/>
      <w:r>
        <w:rPr>
          <w:rFonts w:ascii="Consolas" w:hAnsi="Consolas"/>
          <w:sz w:val="20"/>
        </w:rPr>
        <w:t xml:space="preserve"> se consulta así: </w:t>
      </w:r>
    </w:p>
    <w:p w14:paraId="16D3B35A" w14:textId="2C098776" w:rsidR="00FA2958" w:rsidRPr="00FA2958" w:rsidRDefault="00FA2958" w:rsidP="00FA2958">
      <w:pPr>
        <w:rPr>
          <w:lang w:val="es-MX"/>
        </w:rPr>
      </w:pPr>
      <w:proofErr w:type="spellStart"/>
      <w:r w:rsidRPr="00FA2958">
        <w:rPr>
          <w:b/>
          <w:bCs/>
          <w:i/>
          <w:iCs/>
          <w:lang w:val="es-MX"/>
        </w:rPr>
        <w:t>docker</w:t>
      </w:r>
      <w:proofErr w:type="spellEnd"/>
      <w:r w:rsidRPr="00FA2958">
        <w:rPr>
          <w:b/>
          <w:bCs/>
          <w:i/>
          <w:iCs/>
          <w:lang w:val="es-MX"/>
        </w:rPr>
        <w:t xml:space="preserve"> </w:t>
      </w:r>
      <w:proofErr w:type="spellStart"/>
      <w:r w:rsidRPr="00FA2958">
        <w:rPr>
          <w:b/>
          <w:bCs/>
          <w:i/>
          <w:iCs/>
          <w:lang w:val="es-MX"/>
        </w:rPr>
        <w:t>ps</w:t>
      </w:r>
      <w:proofErr w:type="spellEnd"/>
    </w:p>
    <w:p w14:paraId="04AB5A08" w14:textId="5816003D" w:rsidR="00FA2958" w:rsidRDefault="00FA2958" w:rsidP="00FA2958">
      <w:pPr>
        <w:rPr>
          <w:rFonts w:ascii="Consolas" w:hAnsi="Consolas"/>
          <w:b/>
          <w:bCs/>
          <w:i/>
          <w:iCs/>
          <w:sz w:val="20"/>
        </w:rPr>
      </w:pP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docker</w:t>
      </w:r>
      <w:proofErr w:type="spellEnd"/>
      <w:r w:rsidRPr="00FA2958">
        <w:rPr>
          <w:rFonts w:ascii="Consolas" w:hAnsi="Consolas"/>
          <w:b/>
          <w:bCs/>
          <w:i/>
          <w:iCs/>
          <w:sz w:val="20"/>
        </w:rPr>
        <w:t xml:space="preserve"> </w:t>
      </w: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exec</w:t>
      </w:r>
      <w:proofErr w:type="spellEnd"/>
      <w:r w:rsidRPr="00FA2958">
        <w:rPr>
          <w:rFonts w:ascii="Consolas" w:hAnsi="Consolas"/>
          <w:b/>
          <w:bCs/>
          <w:i/>
          <w:iCs/>
          <w:sz w:val="20"/>
        </w:rPr>
        <w:t xml:space="preserve"> -</w:t>
      </w: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it</w:t>
      </w:r>
      <w:proofErr w:type="spellEnd"/>
      <w:r w:rsidRPr="00FA2958">
        <w:rPr>
          <w:rFonts w:ascii="Consolas" w:hAnsi="Consolas"/>
          <w:b/>
          <w:bCs/>
          <w:i/>
          <w:iCs/>
          <w:sz w:val="20"/>
        </w:rPr>
        <w:t xml:space="preserve"> </w:t>
      </w: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pg_lab_postgres</w:t>
      </w:r>
      <w:proofErr w:type="spellEnd"/>
      <w:r w:rsidRPr="00FA2958">
        <w:rPr>
          <w:rFonts w:ascii="Consolas" w:hAnsi="Consolas"/>
          <w:b/>
          <w:bCs/>
          <w:i/>
          <w:iCs/>
          <w:sz w:val="20"/>
        </w:rPr>
        <w:t xml:space="preserve"> </w:t>
      </w: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psql</w:t>
      </w:r>
      <w:proofErr w:type="spellEnd"/>
      <w:r w:rsidRPr="00FA2958">
        <w:rPr>
          <w:rFonts w:ascii="Consolas" w:hAnsi="Consolas"/>
          <w:b/>
          <w:bCs/>
          <w:i/>
          <w:iCs/>
          <w:sz w:val="20"/>
        </w:rPr>
        <w:t xml:space="preserve"> -U </w:t>
      </w: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labuser</w:t>
      </w:r>
      <w:proofErr w:type="spellEnd"/>
      <w:r w:rsidRPr="00FA2958">
        <w:rPr>
          <w:rFonts w:ascii="Consolas" w:hAnsi="Consolas"/>
          <w:b/>
          <w:bCs/>
          <w:i/>
          <w:iCs/>
          <w:sz w:val="20"/>
        </w:rPr>
        <w:t xml:space="preserve"> -d </w:t>
      </w:r>
      <w:proofErr w:type="spellStart"/>
      <w:r w:rsidRPr="00FA2958">
        <w:rPr>
          <w:rFonts w:ascii="Consolas" w:hAnsi="Consolas"/>
          <w:b/>
          <w:bCs/>
          <w:i/>
          <w:iCs/>
          <w:sz w:val="20"/>
        </w:rPr>
        <w:t>labdb</w:t>
      </w:r>
      <w:proofErr w:type="spellEnd"/>
    </w:p>
    <w:p w14:paraId="15393ACB" w14:textId="503F2CCE" w:rsidR="00D06D4F" w:rsidRDefault="00000000">
      <w:pPr>
        <w:rPr>
          <w:rFonts w:ascii="Consolas" w:hAnsi="Consolas"/>
          <w:sz w:val="20"/>
        </w:rPr>
      </w:pPr>
      <w:r w:rsidRPr="00B46F3D">
        <w:rPr>
          <w:rFonts w:ascii="Consolas" w:hAnsi="Consolas"/>
          <w:b/>
          <w:bCs/>
          <w:sz w:val="20"/>
        </w:rPr>
        <w:t xml:space="preserve">-- Dentro de </w:t>
      </w:r>
      <w:proofErr w:type="spellStart"/>
      <w:r w:rsidRPr="00B46F3D">
        <w:rPr>
          <w:rFonts w:ascii="Consolas" w:hAnsi="Consolas"/>
          <w:b/>
          <w:bCs/>
          <w:sz w:val="20"/>
        </w:rPr>
        <w:t>psql</w:t>
      </w:r>
      <w:proofErr w:type="spellEnd"/>
      <w:r w:rsidRPr="00B46F3D">
        <w:rPr>
          <w:rFonts w:ascii="Consolas" w:hAnsi="Consolas"/>
          <w:b/>
          <w:bCs/>
          <w:sz w:val="20"/>
        </w:rPr>
        <w:t xml:space="preserve"> (MV</w:t>
      </w:r>
      <w:proofErr w:type="gramStart"/>
      <w:r w:rsidRPr="00B46F3D">
        <w:rPr>
          <w:rFonts w:ascii="Consolas" w:hAnsi="Consolas"/>
          <w:b/>
          <w:bCs/>
          <w:sz w:val="20"/>
        </w:rPr>
        <w:t>1:labdb</w:t>
      </w:r>
      <w:proofErr w:type="gramEnd"/>
      <w:r w:rsidRPr="00B46F3D">
        <w:rPr>
          <w:rFonts w:ascii="Consolas" w:hAnsi="Consolas"/>
          <w:b/>
          <w:bCs/>
          <w:sz w:val="20"/>
        </w:rPr>
        <w:t>)</w:t>
      </w:r>
      <w:r w:rsidR="00B46F3D" w:rsidRPr="00B46F3D">
        <w:rPr>
          <w:rFonts w:ascii="Consolas" w:hAnsi="Consolas"/>
          <w:b/>
          <w:bCs/>
          <w:sz w:val="20"/>
        </w:rPr>
        <w:t xml:space="preserve"> o dentro </w:t>
      </w:r>
      <w:proofErr w:type="spellStart"/>
      <w:r w:rsidR="00B46F3D" w:rsidRPr="00B46F3D">
        <w:rPr>
          <w:rFonts w:ascii="Consolas" w:hAnsi="Consolas"/>
          <w:b/>
          <w:bCs/>
          <w:sz w:val="20"/>
        </w:rPr>
        <w:t>PgA</w:t>
      </w:r>
      <w:r w:rsidR="00B46F3D">
        <w:rPr>
          <w:rFonts w:ascii="Consolas" w:hAnsi="Consolas"/>
          <w:b/>
          <w:bCs/>
          <w:sz w:val="20"/>
        </w:rPr>
        <w:t>d</w:t>
      </w:r>
      <w:r w:rsidR="00B46F3D" w:rsidRPr="00B46F3D">
        <w:rPr>
          <w:rFonts w:ascii="Consolas" w:hAnsi="Consolas"/>
          <w:b/>
          <w:bCs/>
          <w:sz w:val="20"/>
        </w:rPr>
        <w:t>min</w:t>
      </w:r>
      <w:proofErr w:type="spellEnd"/>
      <w:r w:rsidRPr="00CC3FC6">
        <w:rPr>
          <w:rFonts w:ascii="Consolas" w:hAnsi="Consolas"/>
          <w:sz w:val="20"/>
        </w:rPr>
        <w:br/>
        <w:t xml:space="preserve">CREATE EXTENSION IF NOT EXISTS </w:t>
      </w:r>
      <w:proofErr w:type="spellStart"/>
      <w:r w:rsidRPr="00CC3FC6">
        <w:rPr>
          <w:rFonts w:ascii="Consolas" w:hAnsi="Consolas"/>
          <w:sz w:val="20"/>
        </w:rPr>
        <w:t>postgres_fdw</w:t>
      </w:r>
      <w:proofErr w:type="spellEnd"/>
      <w:r w:rsidRPr="00CC3FC6">
        <w:rPr>
          <w:rFonts w:ascii="Consolas" w:hAnsi="Consolas"/>
          <w:sz w:val="20"/>
        </w:rPr>
        <w:t>;</w:t>
      </w:r>
      <w:r w:rsidRPr="00CC3FC6">
        <w:rPr>
          <w:rFonts w:ascii="Consolas" w:hAnsi="Consolas"/>
          <w:sz w:val="20"/>
        </w:rPr>
        <w:br/>
        <w:t>DROP SERVER IF EXISTS mv2_</w:t>
      </w:r>
      <w:proofErr w:type="gramStart"/>
      <w:r w:rsidRPr="00CC3FC6">
        <w:rPr>
          <w:rFonts w:ascii="Consolas" w:hAnsi="Consolas"/>
          <w:sz w:val="20"/>
        </w:rPr>
        <w:t>server</w:t>
      </w:r>
      <w:proofErr w:type="gramEnd"/>
      <w:r w:rsidRPr="00CC3FC6">
        <w:rPr>
          <w:rFonts w:ascii="Consolas" w:hAnsi="Consolas"/>
          <w:sz w:val="20"/>
        </w:rPr>
        <w:t xml:space="preserve"> CASCADE;</w:t>
      </w:r>
      <w:r w:rsidRPr="00CC3FC6">
        <w:rPr>
          <w:rFonts w:ascii="Consolas" w:hAnsi="Consolas"/>
          <w:sz w:val="20"/>
        </w:rPr>
        <w:br/>
        <w:t>CREATE SERVER mv2_server</w:t>
      </w:r>
      <w:r w:rsidRPr="00CC3FC6">
        <w:rPr>
          <w:rFonts w:ascii="Consolas" w:hAnsi="Consolas"/>
          <w:sz w:val="20"/>
        </w:rPr>
        <w:br/>
        <w:t xml:space="preserve">  FOREIGN DATA WRAPPER </w:t>
      </w:r>
      <w:proofErr w:type="spellStart"/>
      <w:r w:rsidRPr="00CC3FC6">
        <w:rPr>
          <w:rFonts w:ascii="Consolas" w:hAnsi="Consolas"/>
          <w:sz w:val="20"/>
        </w:rPr>
        <w:t>postgres_fdw</w:t>
      </w:r>
      <w:proofErr w:type="spellEnd"/>
      <w:r w:rsidRPr="00CC3FC6">
        <w:rPr>
          <w:rFonts w:ascii="Consolas" w:hAnsi="Consolas"/>
          <w:sz w:val="20"/>
        </w:rPr>
        <w:br/>
        <w:t xml:space="preserve">  OPTIONS (host '</w:t>
      </w:r>
      <w:r w:rsidR="00340604">
        <w:rPr>
          <w:rFonts w:ascii="Consolas" w:hAnsi="Consolas"/>
          <w:sz w:val="20"/>
        </w:rPr>
        <w:t>IP_PRIVADA_MV2</w:t>
      </w:r>
      <w:r w:rsidRPr="00CC3FC6">
        <w:rPr>
          <w:rFonts w:ascii="Consolas" w:hAnsi="Consolas"/>
          <w:sz w:val="20"/>
        </w:rPr>
        <w:t xml:space="preserve">', </w:t>
      </w:r>
      <w:proofErr w:type="spellStart"/>
      <w:r w:rsidRPr="00CC3FC6">
        <w:rPr>
          <w:rFonts w:ascii="Consolas" w:hAnsi="Consolas"/>
          <w:sz w:val="20"/>
        </w:rPr>
        <w:t>port</w:t>
      </w:r>
      <w:proofErr w:type="spellEnd"/>
      <w:r w:rsidRPr="00CC3FC6">
        <w:rPr>
          <w:rFonts w:ascii="Consolas" w:hAnsi="Consolas"/>
          <w:sz w:val="20"/>
        </w:rPr>
        <w:t xml:space="preserve"> '${</w:t>
      </w:r>
      <w:r w:rsidR="00406B73">
        <w:rPr>
          <w:rFonts w:ascii="Consolas" w:hAnsi="Consolas"/>
          <w:sz w:val="20"/>
        </w:rPr>
        <w:t>POSTGRES_PORT</w:t>
      </w:r>
      <w:r w:rsidRPr="00CC3FC6">
        <w:rPr>
          <w:rFonts w:ascii="Consolas" w:hAnsi="Consolas"/>
          <w:sz w:val="20"/>
        </w:rPr>
        <w:t xml:space="preserve">}', </w:t>
      </w:r>
      <w:proofErr w:type="spellStart"/>
      <w:r w:rsidRPr="00CC3FC6">
        <w:rPr>
          <w:rFonts w:ascii="Consolas" w:hAnsi="Consolas"/>
          <w:sz w:val="20"/>
        </w:rPr>
        <w:t>dbname</w:t>
      </w:r>
      <w:proofErr w:type="spellEnd"/>
      <w:r w:rsidRPr="00CC3FC6">
        <w:rPr>
          <w:rFonts w:ascii="Consolas" w:hAnsi="Consolas"/>
          <w:sz w:val="20"/>
        </w:rPr>
        <w:t xml:space="preserve"> '${DB_NAME}');</w:t>
      </w:r>
    </w:p>
    <w:p w14:paraId="1876DF60" w14:textId="77777777" w:rsidR="00D06D4F" w:rsidRPr="00D06D4F" w:rsidRDefault="00D06D4F" w:rsidP="00D06D4F">
      <w:pPr>
        <w:spacing w:after="0" w:line="240" w:lineRule="auto"/>
        <w:rPr>
          <w:rFonts w:ascii="Consolas" w:hAnsi="Consolas"/>
          <w:i/>
          <w:iCs/>
          <w:sz w:val="20"/>
        </w:rPr>
      </w:pPr>
      <w:r w:rsidRPr="00D06D4F">
        <w:rPr>
          <w:rFonts w:ascii="Consolas" w:hAnsi="Consolas"/>
          <w:i/>
          <w:iCs/>
          <w:sz w:val="20"/>
        </w:rPr>
        <w:t>CREATE SERVER mv2_</w:t>
      </w:r>
      <w:proofErr w:type="gramStart"/>
      <w:r w:rsidRPr="00D06D4F">
        <w:rPr>
          <w:rFonts w:ascii="Consolas" w:hAnsi="Consolas"/>
          <w:i/>
          <w:iCs/>
          <w:sz w:val="20"/>
        </w:rPr>
        <w:t>server</w:t>
      </w:r>
      <w:proofErr w:type="gramEnd"/>
    </w:p>
    <w:p w14:paraId="2364118F" w14:textId="77777777" w:rsidR="00D06D4F" w:rsidRPr="00D06D4F" w:rsidRDefault="00D06D4F" w:rsidP="00D06D4F">
      <w:pPr>
        <w:spacing w:after="0" w:line="240" w:lineRule="auto"/>
        <w:rPr>
          <w:rFonts w:ascii="Consolas" w:hAnsi="Consolas"/>
          <w:i/>
          <w:iCs/>
          <w:sz w:val="20"/>
        </w:rPr>
      </w:pPr>
      <w:r w:rsidRPr="00D06D4F">
        <w:rPr>
          <w:rFonts w:ascii="Consolas" w:hAnsi="Consolas"/>
          <w:i/>
          <w:iCs/>
          <w:sz w:val="20"/>
        </w:rPr>
        <w:t xml:space="preserve">  FOREIGN DATA WRAPPER </w:t>
      </w:r>
      <w:proofErr w:type="spellStart"/>
      <w:r w:rsidRPr="00D06D4F">
        <w:rPr>
          <w:rFonts w:ascii="Consolas" w:hAnsi="Consolas"/>
          <w:i/>
          <w:iCs/>
          <w:sz w:val="20"/>
        </w:rPr>
        <w:t>postgres_fdw</w:t>
      </w:r>
      <w:proofErr w:type="spellEnd"/>
    </w:p>
    <w:p w14:paraId="0F1D34C3" w14:textId="262AB090" w:rsidR="00D06D4F" w:rsidRPr="00D06D4F" w:rsidRDefault="00D06D4F" w:rsidP="00D06D4F">
      <w:pPr>
        <w:spacing w:after="0" w:line="240" w:lineRule="auto"/>
        <w:rPr>
          <w:rFonts w:ascii="Consolas" w:hAnsi="Consolas"/>
          <w:i/>
          <w:iCs/>
          <w:sz w:val="20"/>
        </w:rPr>
      </w:pPr>
      <w:r w:rsidRPr="00D06D4F">
        <w:rPr>
          <w:rFonts w:ascii="Consolas" w:hAnsi="Consolas"/>
          <w:i/>
          <w:iCs/>
          <w:sz w:val="20"/>
        </w:rPr>
        <w:t xml:space="preserve">  OPTIONS (host '172.31.44.142', </w:t>
      </w:r>
      <w:proofErr w:type="spellStart"/>
      <w:r w:rsidRPr="00D06D4F">
        <w:rPr>
          <w:rFonts w:ascii="Consolas" w:hAnsi="Consolas"/>
          <w:i/>
          <w:iCs/>
          <w:sz w:val="20"/>
        </w:rPr>
        <w:t>port</w:t>
      </w:r>
      <w:proofErr w:type="spellEnd"/>
      <w:r w:rsidRPr="00D06D4F">
        <w:rPr>
          <w:rFonts w:ascii="Consolas" w:hAnsi="Consolas"/>
          <w:i/>
          <w:iCs/>
          <w:sz w:val="20"/>
        </w:rPr>
        <w:t xml:space="preserve"> </w:t>
      </w:r>
      <w:r w:rsidR="00406B73">
        <w:rPr>
          <w:rFonts w:ascii="Consolas" w:hAnsi="Consolas"/>
          <w:i/>
          <w:iCs/>
          <w:sz w:val="20"/>
        </w:rPr>
        <w:t>5432</w:t>
      </w:r>
      <w:r w:rsidRPr="00D06D4F">
        <w:rPr>
          <w:rFonts w:ascii="Consolas" w:hAnsi="Consolas"/>
          <w:i/>
          <w:iCs/>
          <w:sz w:val="20"/>
        </w:rPr>
        <w:t xml:space="preserve">, </w:t>
      </w:r>
      <w:proofErr w:type="spellStart"/>
      <w:r w:rsidRPr="00D06D4F">
        <w:rPr>
          <w:rFonts w:ascii="Consolas" w:hAnsi="Consolas"/>
          <w:i/>
          <w:iCs/>
          <w:sz w:val="20"/>
        </w:rPr>
        <w:t>dbname</w:t>
      </w:r>
      <w:proofErr w:type="spellEnd"/>
      <w:r w:rsidRPr="00D06D4F">
        <w:rPr>
          <w:rFonts w:ascii="Consolas" w:hAnsi="Consolas"/>
          <w:i/>
          <w:iCs/>
          <w:sz w:val="20"/>
        </w:rPr>
        <w:t xml:space="preserve"> '</w:t>
      </w:r>
      <w:proofErr w:type="spellStart"/>
      <w:r w:rsidRPr="00D06D4F">
        <w:rPr>
          <w:rFonts w:ascii="Consolas" w:hAnsi="Consolas"/>
          <w:i/>
          <w:iCs/>
          <w:sz w:val="20"/>
        </w:rPr>
        <w:t>labdb</w:t>
      </w:r>
      <w:proofErr w:type="spellEnd"/>
      <w:r w:rsidRPr="00D06D4F">
        <w:rPr>
          <w:rFonts w:ascii="Consolas" w:hAnsi="Consolas"/>
          <w:i/>
          <w:iCs/>
          <w:sz w:val="20"/>
        </w:rPr>
        <w:t>');</w:t>
      </w:r>
    </w:p>
    <w:p w14:paraId="6E3727DE" w14:textId="77777777" w:rsidR="00D06D4F" w:rsidRDefault="00D06D4F">
      <w:pPr>
        <w:rPr>
          <w:rFonts w:ascii="Consolas" w:hAnsi="Consolas"/>
          <w:sz w:val="20"/>
        </w:rPr>
      </w:pPr>
    </w:p>
    <w:p w14:paraId="69373139" w14:textId="77777777" w:rsidR="00D06D4F" w:rsidRDefault="00000000">
      <w:pPr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lastRenderedPageBreak/>
        <w:t>DROP USER MAPPING IF EXISTS FOR ${DB_USER} SERVER mv2_</w:t>
      </w:r>
      <w:proofErr w:type="gramStart"/>
      <w:r w:rsidRPr="00CC3FC6">
        <w:rPr>
          <w:rFonts w:ascii="Consolas" w:hAnsi="Consolas"/>
          <w:sz w:val="20"/>
        </w:rPr>
        <w:t>server</w:t>
      </w:r>
      <w:proofErr w:type="gramEnd"/>
      <w:r w:rsidRPr="00CC3FC6">
        <w:rPr>
          <w:rFonts w:ascii="Consolas" w:hAnsi="Consolas"/>
          <w:sz w:val="20"/>
        </w:rPr>
        <w:t>;</w:t>
      </w:r>
    </w:p>
    <w:p w14:paraId="6C630AC4" w14:textId="7856DD30" w:rsidR="00D06D4F" w:rsidRDefault="00D06D4F">
      <w:pPr>
        <w:rPr>
          <w:rFonts w:ascii="Consolas" w:hAnsi="Consolas"/>
          <w:sz w:val="20"/>
        </w:rPr>
      </w:pPr>
      <w:r w:rsidRPr="00D06D4F">
        <w:rPr>
          <w:rFonts w:ascii="Consolas" w:hAnsi="Consolas"/>
          <w:i/>
          <w:iCs/>
          <w:sz w:val="20"/>
        </w:rPr>
        <w:t xml:space="preserve">DROP USER MAPPING IF EXISTS FOR </w:t>
      </w:r>
      <w:proofErr w:type="spellStart"/>
      <w:r w:rsidR="00075CFA">
        <w:rPr>
          <w:rFonts w:ascii="Consolas" w:hAnsi="Consolas"/>
          <w:i/>
          <w:iCs/>
          <w:sz w:val="20"/>
        </w:rPr>
        <w:t>labuser</w:t>
      </w:r>
      <w:proofErr w:type="spellEnd"/>
      <w:r w:rsidRPr="00D06D4F">
        <w:rPr>
          <w:rFonts w:ascii="Consolas" w:hAnsi="Consolas"/>
          <w:i/>
          <w:iCs/>
          <w:sz w:val="20"/>
        </w:rPr>
        <w:t xml:space="preserve"> SERVER mv2_</w:t>
      </w:r>
      <w:proofErr w:type="gramStart"/>
      <w:r w:rsidRPr="00D06D4F">
        <w:rPr>
          <w:rFonts w:ascii="Consolas" w:hAnsi="Consolas"/>
          <w:i/>
          <w:iCs/>
          <w:sz w:val="20"/>
        </w:rPr>
        <w:t>server</w:t>
      </w:r>
      <w:proofErr w:type="gramEnd"/>
      <w:r w:rsidRPr="00D06D4F">
        <w:rPr>
          <w:rFonts w:ascii="Consolas" w:hAnsi="Consolas"/>
          <w:i/>
          <w:iCs/>
          <w:sz w:val="20"/>
        </w:rPr>
        <w:t>;</w:t>
      </w:r>
      <w:r w:rsidRPr="00D06D4F">
        <w:rPr>
          <w:rFonts w:ascii="Consolas" w:hAnsi="Consolas"/>
          <w:i/>
          <w:iCs/>
          <w:sz w:val="20"/>
        </w:rPr>
        <w:br/>
      </w:r>
      <w:r w:rsidRPr="00CC3FC6">
        <w:rPr>
          <w:rFonts w:ascii="Consolas" w:hAnsi="Consolas"/>
          <w:sz w:val="20"/>
        </w:rPr>
        <w:br/>
        <w:t>CREATE USER MAPPING FOR ${DB_USER}</w:t>
      </w:r>
      <w:r w:rsidRPr="00CC3FC6">
        <w:rPr>
          <w:rFonts w:ascii="Consolas" w:hAnsi="Consolas"/>
          <w:sz w:val="20"/>
        </w:rPr>
        <w:br/>
        <w:t xml:space="preserve">  SERVER mv2_server</w:t>
      </w:r>
      <w:r w:rsidRPr="00CC3FC6">
        <w:rPr>
          <w:rFonts w:ascii="Consolas" w:hAnsi="Consolas"/>
          <w:sz w:val="20"/>
        </w:rPr>
        <w:br/>
        <w:t xml:space="preserve">  OPTIONS (</w:t>
      </w:r>
      <w:proofErr w:type="spellStart"/>
      <w:r w:rsidRPr="00CC3FC6">
        <w:rPr>
          <w:rFonts w:ascii="Consolas" w:hAnsi="Consolas"/>
          <w:sz w:val="20"/>
        </w:rPr>
        <w:t>user</w:t>
      </w:r>
      <w:proofErr w:type="spellEnd"/>
      <w:r w:rsidRPr="00CC3FC6">
        <w:rPr>
          <w:rFonts w:ascii="Consolas" w:hAnsi="Consolas"/>
          <w:sz w:val="20"/>
        </w:rPr>
        <w:t xml:space="preserve"> '${DB_USER}', </w:t>
      </w:r>
      <w:proofErr w:type="spellStart"/>
      <w:proofErr w:type="gramStart"/>
      <w:r w:rsidRPr="00CC3FC6">
        <w:rPr>
          <w:rFonts w:ascii="Consolas" w:hAnsi="Consolas"/>
          <w:sz w:val="20"/>
        </w:rPr>
        <w:t>password</w:t>
      </w:r>
      <w:proofErr w:type="spellEnd"/>
      <w:proofErr w:type="gramEnd"/>
      <w:r w:rsidRPr="00CC3FC6">
        <w:rPr>
          <w:rFonts w:ascii="Consolas" w:hAnsi="Consolas"/>
          <w:sz w:val="20"/>
        </w:rPr>
        <w:t xml:space="preserve"> '${DB_PASS}');</w:t>
      </w:r>
    </w:p>
    <w:p w14:paraId="2CD9E383" w14:textId="77777777" w:rsidR="00CE65DD" w:rsidRPr="00CE65DD" w:rsidRDefault="00CE65DD" w:rsidP="00CE65DD">
      <w:pPr>
        <w:spacing w:after="0" w:line="240" w:lineRule="auto"/>
        <w:rPr>
          <w:rFonts w:ascii="Consolas" w:hAnsi="Consolas"/>
          <w:i/>
          <w:iCs/>
          <w:sz w:val="20"/>
        </w:rPr>
      </w:pPr>
      <w:r w:rsidRPr="00CE65DD">
        <w:rPr>
          <w:rFonts w:ascii="Consolas" w:hAnsi="Consolas"/>
          <w:i/>
          <w:iCs/>
          <w:sz w:val="20"/>
        </w:rPr>
        <w:t xml:space="preserve">CREATE USER MAPPING FOR </w:t>
      </w:r>
      <w:proofErr w:type="spellStart"/>
      <w:r w:rsidRPr="00CE65DD">
        <w:rPr>
          <w:rFonts w:ascii="Consolas" w:hAnsi="Consolas"/>
          <w:i/>
          <w:iCs/>
          <w:sz w:val="20"/>
        </w:rPr>
        <w:t>labuser</w:t>
      </w:r>
      <w:proofErr w:type="spellEnd"/>
    </w:p>
    <w:p w14:paraId="3DF9F6C6" w14:textId="77777777" w:rsidR="00CE65DD" w:rsidRPr="00CE65DD" w:rsidRDefault="00CE65DD" w:rsidP="00CE65DD">
      <w:pPr>
        <w:spacing w:after="0" w:line="240" w:lineRule="auto"/>
        <w:rPr>
          <w:rFonts w:ascii="Consolas" w:hAnsi="Consolas"/>
          <w:i/>
          <w:iCs/>
          <w:sz w:val="20"/>
        </w:rPr>
      </w:pPr>
      <w:r w:rsidRPr="00CE65DD">
        <w:rPr>
          <w:rFonts w:ascii="Consolas" w:hAnsi="Consolas"/>
          <w:i/>
          <w:iCs/>
          <w:sz w:val="20"/>
        </w:rPr>
        <w:t xml:space="preserve">  SERVER mv2_</w:t>
      </w:r>
      <w:proofErr w:type="gramStart"/>
      <w:r w:rsidRPr="00CE65DD">
        <w:rPr>
          <w:rFonts w:ascii="Consolas" w:hAnsi="Consolas"/>
          <w:i/>
          <w:iCs/>
          <w:sz w:val="20"/>
        </w:rPr>
        <w:t>server</w:t>
      </w:r>
      <w:proofErr w:type="gramEnd"/>
    </w:p>
    <w:p w14:paraId="7C3F5D34" w14:textId="77777777" w:rsidR="00075CFA" w:rsidRDefault="00CE65DD" w:rsidP="00CE65DD">
      <w:pPr>
        <w:spacing w:after="0" w:line="240" w:lineRule="auto"/>
        <w:rPr>
          <w:rFonts w:ascii="Consolas" w:hAnsi="Consolas"/>
          <w:sz w:val="20"/>
        </w:rPr>
      </w:pPr>
      <w:r w:rsidRPr="00CE65DD">
        <w:rPr>
          <w:rFonts w:ascii="Consolas" w:hAnsi="Consolas"/>
          <w:i/>
          <w:iCs/>
          <w:sz w:val="20"/>
        </w:rPr>
        <w:t xml:space="preserve">  OPTIONS (</w:t>
      </w:r>
      <w:proofErr w:type="spellStart"/>
      <w:r w:rsidRPr="00CE65DD">
        <w:rPr>
          <w:rFonts w:ascii="Consolas" w:hAnsi="Consolas"/>
          <w:i/>
          <w:iCs/>
          <w:sz w:val="20"/>
        </w:rPr>
        <w:t>user</w:t>
      </w:r>
      <w:proofErr w:type="spellEnd"/>
      <w:r w:rsidRPr="00CE65DD">
        <w:rPr>
          <w:rFonts w:ascii="Consolas" w:hAnsi="Consolas"/>
          <w:i/>
          <w:iCs/>
          <w:sz w:val="20"/>
        </w:rPr>
        <w:t xml:space="preserve"> '</w:t>
      </w:r>
      <w:proofErr w:type="spellStart"/>
      <w:r w:rsidRPr="00CE65DD">
        <w:rPr>
          <w:rFonts w:ascii="Consolas" w:hAnsi="Consolas"/>
          <w:i/>
          <w:iCs/>
          <w:sz w:val="20"/>
        </w:rPr>
        <w:t>labuser</w:t>
      </w:r>
      <w:proofErr w:type="spellEnd"/>
      <w:r w:rsidRPr="00CE65DD">
        <w:rPr>
          <w:rFonts w:ascii="Consolas" w:hAnsi="Consolas"/>
          <w:i/>
          <w:iCs/>
          <w:sz w:val="20"/>
        </w:rPr>
        <w:t xml:space="preserve">', </w:t>
      </w:r>
      <w:proofErr w:type="spellStart"/>
      <w:proofErr w:type="gramStart"/>
      <w:r w:rsidRPr="00CE65DD">
        <w:rPr>
          <w:rFonts w:ascii="Consolas" w:hAnsi="Consolas"/>
          <w:i/>
          <w:iCs/>
          <w:sz w:val="20"/>
        </w:rPr>
        <w:t>password</w:t>
      </w:r>
      <w:proofErr w:type="spellEnd"/>
      <w:proofErr w:type="gramEnd"/>
      <w:r w:rsidRPr="00CE65DD">
        <w:rPr>
          <w:rFonts w:ascii="Consolas" w:hAnsi="Consolas"/>
          <w:i/>
          <w:iCs/>
          <w:sz w:val="20"/>
        </w:rPr>
        <w:t xml:space="preserve"> '</w:t>
      </w:r>
      <w:proofErr w:type="spellStart"/>
      <w:r w:rsidRPr="00CE65DD">
        <w:rPr>
          <w:rFonts w:ascii="Consolas" w:hAnsi="Consolas"/>
          <w:i/>
          <w:iCs/>
          <w:sz w:val="20"/>
        </w:rPr>
        <w:t>labpass</w:t>
      </w:r>
      <w:proofErr w:type="spellEnd"/>
      <w:r w:rsidRPr="00CE65DD">
        <w:rPr>
          <w:rFonts w:ascii="Consolas" w:hAnsi="Consolas"/>
          <w:i/>
          <w:iCs/>
          <w:sz w:val="20"/>
        </w:rPr>
        <w:t>');</w:t>
      </w:r>
      <w:r w:rsidR="00D06D4F" w:rsidRPr="00CC3FC6">
        <w:rPr>
          <w:rFonts w:ascii="Consolas" w:hAnsi="Consolas"/>
          <w:sz w:val="20"/>
        </w:rPr>
        <w:br/>
      </w:r>
    </w:p>
    <w:p w14:paraId="5513CAA5" w14:textId="1ABD94D0" w:rsidR="002635AF" w:rsidRPr="00CC3FC6" w:rsidRDefault="002578FD" w:rsidP="002635AF">
      <w:pPr>
        <w:pStyle w:val="Ttulo2"/>
      </w:pPr>
      <w:bookmarkStart w:id="5" w:name="_Toc224470267"/>
      <w:r>
        <w:t>3.1</w:t>
      </w:r>
      <w:r w:rsidR="002635AF" w:rsidRPr="00CC3FC6">
        <w:t xml:space="preserve">. Crear la </w:t>
      </w:r>
      <w:proofErr w:type="spellStart"/>
      <w:r w:rsidR="002635AF" w:rsidRPr="00CC3FC6">
        <w:t>foreign</w:t>
      </w:r>
      <w:proofErr w:type="spellEnd"/>
      <w:r w:rsidR="002635AF" w:rsidRPr="00CC3FC6">
        <w:t xml:space="preserve"> table (tabla remota </w:t>
      </w:r>
      <w:proofErr w:type="spellStart"/>
      <w:proofErr w:type="gramStart"/>
      <w:r w:rsidR="002635AF" w:rsidRPr="00CC3FC6">
        <w:t>public.customer</w:t>
      </w:r>
      <w:proofErr w:type="spellEnd"/>
      <w:proofErr w:type="gramEnd"/>
      <w:r w:rsidR="002635AF" w:rsidRPr="00CC3FC6">
        <w:t xml:space="preserve"> en MV2)</w:t>
      </w:r>
      <w:r w:rsidR="00511EED">
        <w:t xml:space="preserve"> </w:t>
      </w:r>
      <w:r w:rsidR="00511EED">
        <w:t xml:space="preserve">– Ejecutar en </w:t>
      </w:r>
      <w:proofErr w:type="spellStart"/>
      <w:r w:rsidR="00511EED">
        <w:t>PgAdmin</w:t>
      </w:r>
      <w:proofErr w:type="spellEnd"/>
      <w:r w:rsidR="00511EED">
        <w:t>-</w:t>
      </w:r>
      <w:bookmarkEnd w:id="5"/>
    </w:p>
    <w:p w14:paraId="333A0D0F" w14:textId="7351FFBE" w:rsidR="002635AF" w:rsidRDefault="002635AF" w:rsidP="002635AF">
      <w:pPr>
        <w:spacing w:after="0" w:line="240" w:lineRule="auto"/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br/>
        <w:t xml:space="preserve">-- Opción A: importar solo </w:t>
      </w:r>
      <w:proofErr w:type="spellStart"/>
      <w:r w:rsidRPr="00CC3FC6">
        <w:rPr>
          <w:rFonts w:ascii="Consolas" w:hAnsi="Consolas"/>
          <w:sz w:val="20"/>
        </w:rPr>
        <w:t>customer</w:t>
      </w:r>
      <w:proofErr w:type="spellEnd"/>
      <w:r w:rsidRPr="00CC3FC6">
        <w:rPr>
          <w:rFonts w:ascii="Consolas" w:hAnsi="Consolas"/>
          <w:sz w:val="20"/>
        </w:rPr>
        <w:t xml:space="preserve"> (si no usa tipos </w:t>
      </w:r>
      <w:proofErr w:type="spellStart"/>
      <w:r w:rsidRPr="00CC3FC6">
        <w:rPr>
          <w:rFonts w:ascii="Consolas" w:hAnsi="Consolas"/>
          <w:sz w:val="20"/>
        </w:rPr>
        <w:t>custom</w:t>
      </w:r>
      <w:proofErr w:type="spellEnd"/>
      <w:r w:rsidRPr="00CC3FC6">
        <w:rPr>
          <w:rFonts w:ascii="Consolas" w:hAnsi="Consolas"/>
          <w:sz w:val="20"/>
        </w:rPr>
        <w:t>)</w:t>
      </w:r>
      <w:r w:rsidRPr="00CC3FC6">
        <w:rPr>
          <w:rFonts w:ascii="Consolas" w:hAnsi="Consolas"/>
          <w:sz w:val="20"/>
        </w:rPr>
        <w:br/>
        <w:t xml:space="preserve">IMPORT FOREIGN SCHEMA </w:t>
      </w:r>
      <w:proofErr w:type="spellStart"/>
      <w:r w:rsidRPr="00CC3FC6">
        <w:rPr>
          <w:rFonts w:ascii="Consolas" w:hAnsi="Consolas"/>
          <w:sz w:val="20"/>
        </w:rPr>
        <w:t>public</w:t>
      </w:r>
      <w:proofErr w:type="spellEnd"/>
      <w:r w:rsidRPr="00CC3FC6">
        <w:rPr>
          <w:rFonts w:ascii="Consolas" w:hAnsi="Consolas"/>
          <w:sz w:val="20"/>
        </w:rPr>
        <w:br/>
        <w:t xml:space="preserve">  LIMIT TO (</w:t>
      </w:r>
      <w:proofErr w:type="spellStart"/>
      <w:r w:rsidRPr="00CC3FC6">
        <w:rPr>
          <w:rFonts w:ascii="Consolas" w:hAnsi="Consolas"/>
          <w:sz w:val="20"/>
        </w:rPr>
        <w:t>customer</w:t>
      </w:r>
      <w:proofErr w:type="spellEnd"/>
      <w:r w:rsidRPr="00CC3FC6">
        <w:rPr>
          <w:rFonts w:ascii="Consolas" w:hAnsi="Consolas"/>
          <w:sz w:val="20"/>
        </w:rPr>
        <w:t>)</w:t>
      </w:r>
      <w:r w:rsidRPr="00CC3FC6">
        <w:rPr>
          <w:rFonts w:ascii="Consolas" w:hAnsi="Consolas"/>
          <w:sz w:val="20"/>
        </w:rPr>
        <w:br/>
        <w:t>FROM SERVER mv2_</w:t>
      </w:r>
      <w:proofErr w:type="gramStart"/>
      <w:r w:rsidRPr="00CC3FC6">
        <w:rPr>
          <w:rFonts w:ascii="Consolas" w:hAnsi="Consolas"/>
          <w:sz w:val="20"/>
        </w:rPr>
        <w:t>server</w:t>
      </w:r>
      <w:proofErr w:type="gramEnd"/>
      <w:r w:rsidRPr="00CC3FC6">
        <w:rPr>
          <w:rFonts w:ascii="Consolas" w:hAnsi="Consolas"/>
          <w:sz w:val="20"/>
        </w:rPr>
        <w:br/>
        <w:t xml:space="preserve">INTO </w:t>
      </w:r>
      <w:proofErr w:type="spellStart"/>
      <w:r w:rsidRPr="00CC3FC6">
        <w:rPr>
          <w:rFonts w:ascii="Consolas" w:hAnsi="Consolas"/>
          <w:sz w:val="20"/>
        </w:rPr>
        <w:t>public</w:t>
      </w:r>
      <w:proofErr w:type="spellEnd"/>
      <w:r w:rsidRPr="00CC3FC6">
        <w:rPr>
          <w:rFonts w:ascii="Consolas" w:hAnsi="Consolas"/>
          <w:sz w:val="20"/>
        </w:rPr>
        <w:br/>
        <w:t>OPTIONS (</w:t>
      </w:r>
      <w:proofErr w:type="spellStart"/>
      <w:r w:rsidRPr="00CC3FC6">
        <w:rPr>
          <w:rFonts w:ascii="Consolas" w:hAnsi="Consolas"/>
          <w:sz w:val="20"/>
        </w:rPr>
        <w:t>import_default</w:t>
      </w:r>
      <w:proofErr w:type="spellEnd"/>
      <w:r w:rsidRPr="00CC3FC6">
        <w:rPr>
          <w:rFonts w:ascii="Consolas" w:hAnsi="Consolas"/>
          <w:sz w:val="20"/>
        </w:rPr>
        <w:t xml:space="preserve"> 'false', </w:t>
      </w:r>
      <w:proofErr w:type="spellStart"/>
      <w:r w:rsidRPr="00CC3FC6">
        <w:rPr>
          <w:rFonts w:ascii="Consolas" w:hAnsi="Consolas"/>
          <w:sz w:val="20"/>
        </w:rPr>
        <w:t>import_collate</w:t>
      </w:r>
      <w:proofErr w:type="spellEnd"/>
      <w:r w:rsidRPr="00CC3FC6">
        <w:rPr>
          <w:rFonts w:ascii="Consolas" w:hAnsi="Consolas"/>
          <w:sz w:val="20"/>
        </w:rPr>
        <w:t xml:space="preserve"> 'false', </w:t>
      </w:r>
      <w:proofErr w:type="spellStart"/>
      <w:r w:rsidRPr="00CC3FC6">
        <w:rPr>
          <w:rFonts w:ascii="Consolas" w:hAnsi="Consolas"/>
          <w:sz w:val="20"/>
        </w:rPr>
        <w:t>import_not_null</w:t>
      </w:r>
      <w:proofErr w:type="spellEnd"/>
      <w:r w:rsidRPr="00CC3FC6">
        <w:rPr>
          <w:rFonts w:ascii="Consolas" w:hAnsi="Consolas"/>
          <w:sz w:val="20"/>
        </w:rPr>
        <w:t xml:space="preserve"> 'false');</w:t>
      </w:r>
    </w:p>
    <w:p w14:paraId="6444D617" w14:textId="6E3AE302" w:rsidR="002635AF" w:rsidRPr="00CC3FC6" w:rsidRDefault="002578FD" w:rsidP="002635AF">
      <w:pPr>
        <w:pStyle w:val="Ttulo2"/>
      </w:pPr>
      <w:bookmarkStart w:id="6" w:name="_Toc224470268"/>
      <w:r>
        <w:t>3.2</w:t>
      </w:r>
      <w:r w:rsidR="002635AF" w:rsidRPr="00CC3FC6">
        <w:t xml:space="preserve"> Crear Trigger de </w:t>
      </w:r>
      <w:proofErr w:type="gramStart"/>
      <w:r w:rsidR="002635AF" w:rsidRPr="00CC3FC6">
        <w:t>reenvío</w:t>
      </w:r>
      <w:r w:rsidR="002635AF">
        <w:t xml:space="preserve"> </w:t>
      </w:r>
      <w:r w:rsidR="002635AF">
        <w:t xml:space="preserve"> de</w:t>
      </w:r>
      <w:proofErr w:type="gramEnd"/>
      <w:r w:rsidR="002635AF">
        <w:t xml:space="preserve"> MV1 a MV2 </w:t>
      </w:r>
      <w:r w:rsidR="002635AF">
        <w:t>(en MV1)</w:t>
      </w:r>
      <w:r w:rsidR="00511EED">
        <w:t xml:space="preserve"> </w:t>
      </w:r>
      <w:r w:rsidR="00511EED">
        <w:t xml:space="preserve">– Ejecutar en </w:t>
      </w:r>
      <w:proofErr w:type="spellStart"/>
      <w:r w:rsidR="00511EED">
        <w:t>PgAdmin</w:t>
      </w:r>
      <w:proofErr w:type="spellEnd"/>
      <w:r w:rsidR="00511EED">
        <w:t>-</w:t>
      </w:r>
      <w:bookmarkEnd w:id="6"/>
    </w:p>
    <w:p w14:paraId="15B8BF25" w14:textId="77777777" w:rsidR="002635AF" w:rsidRDefault="002635AF" w:rsidP="002635AF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Crear otro </w:t>
      </w:r>
      <w:proofErr w:type="spellStart"/>
      <w:r>
        <w:rPr>
          <w:rFonts w:ascii="Consolas" w:hAnsi="Consolas"/>
          <w:sz w:val="20"/>
        </w:rPr>
        <w:t>schema</w:t>
      </w:r>
      <w:proofErr w:type="spellEnd"/>
      <w:r>
        <w:rPr>
          <w:rFonts w:ascii="Consolas" w:hAnsi="Consolas"/>
          <w:sz w:val="20"/>
        </w:rPr>
        <w:t xml:space="preserve"> para tener las tablas vinculadas</w:t>
      </w:r>
    </w:p>
    <w:p w14:paraId="2CAC2CF1" w14:textId="590832A1" w:rsidR="002635AF" w:rsidRDefault="002635AF" w:rsidP="002635AF">
      <w:pPr>
        <w:spacing w:after="0" w:line="240" w:lineRule="auto"/>
        <w:rPr>
          <w:rFonts w:ascii="Consolas" w:hAnsi="Consolas"/>
          <w:sz w:val="20"/>
        </w:rPr>
      </w:pPr>
      <w:r w:rsidRPr="004E2C8E">
        <w:rPr>
          <w:rFonts w:ascii="Consolas" w:hAnsi="Consolas"/>
          <w:sz w:val="20"/>
        </w:rPr>
        <w:t>CREATE SCHEMA mv2_schema;</w:t>
      </w:r>
      <w:r w:rsidRPr="00CC3FC6">
        <w:rPr>
          <w:rFonts w:ascii="Consolas" w:hAnsi="Consolas"/>
          <w:sz w:val="20"/>
        </w:rPr>
        <w:br/>
      </w:r>
      <w:r w:rsidRPr="00CC3FC6">
        <w:rPr>
          <w:rFonts w:ascii="Consolas" w:hAnsi="Consolas"/>
          <w:sz w:val="20"/>
        </w:rPr>
        <w:br/>
        <w:t xml:space="preserve">-- Función del </w:t>
      </w:r>
      <w:proofErr w:type="spellStart"/>
      <w:r w:rsidRPr="00CC3FC6">
        <w:rPr>
          <w:rFonts w:ascii="Consolas" w:hAnsi="Consolas"/>
          <w:sz w:val="20"/>
        </w:rPr>
        <w:t>trigger</w:t>
      </w:r>
      <w:proofErr w:type="spellEnd"/>
      <w:r w:rsidRPr="00CC3FC6">
        <w:rPr>
          <w:rFonts w:ascii="Consolas" w:hAnsi="Consolas"/>
          <w:sz w:val="20"/>
        </w:rPr>
        <w:br/>
      </w:r>
      <w:r w:rsidRPr="002635AF">
        <w:rPr>
          <w:rFonts w:ascii="Consolas" w:hAnsi="Consolas"/>
          <w:sz w:val="20"/>
        </w:rPr>
        <w:t>CREATE OR REPLACE FUNCTION public.fwd_ins_customer_to_mv2()</w:t>
      </w:r>
      <w:r w:rsidRPr="002635AF">
        <w:rPr>
          <w:rFonts w:ascii="Consolas" w:hAnsi="Consolas"/>
          <w:sz w:val="20"/>
        </w:rPr>
        <w:br/>
        <w:t xml:space="preserve">RETURNS </w:t>
      </w:r>
      <w:proofErr w:type="spellStart"/>
      <w:r w:rsidRPr="002635AF">
        <w:rPr>
          <w:rFonts w:ascii="Consolas" w:hAnsi="Consolas"/>
          <w:sz w:val="20"/>
        </w:rPr>
        <w:t>trigger</w:t>
      </w:r>
      <w:proofErr w:type="spellEnd"/>
      <w:r w:rsidRPr="002635AF">
        <w:rPr>
          <w:rFonts w:ascii="Consolas" w:hAnsi="Consolas"/>
          <w:sz w:val="20"/>
        </w:rPr>
        <w:br/>
        <w:t xml:space="preserve">LANGUAGE </w:t>
      </w:r>
      <w:proofErr w:type="spellStart"/>
      <w:r w:rsidRPr="002635AF">
        <w:rPr>
          <w:rFonts w:ascii="Consolas" w:hAnsi="Consolas"/>
          <w:sz w:val="20"/>
        </w:rPr>
        <w:t>plpgsql</w:t>
      </w:r>
      <w:proofErr w:type="spellEnd"/>
      <w:r w:rsidRPr="002635AF">
        <w:rPr>
          <w:rFonts w:ascii="Consolas" w:hAnsi="Consolas"/>
          <w:sz w:val="20"/>
        </w:rPr>
        <w:br/>
        <w:t>AS $$</w:t>
      </w:r>
      <w:r w:rsidRPr="002635AF">
        <w:rPr>
          <w:rFonts w:ascii="Consolas" w:hAnsi="Consolas"/>
          <w:sz w:val="20"/>
        </w:rPr>
        <w:br/>
        <w:t>BEGIN</w:t>
      </w:r>
      <w:r w:rsidRPr="002635AF">
        <w:rPr>
          <w:rFonts w:ascii="Consolas" w:hAnsi="Consolas"/>
          <w:sz w:val="20"/>
        </w:rPr>
        <w:br/>
        <w:t>  INSERT INTO mv2_</w:t>
      </w:r>
      <w:proofErr w:type="gramStart"/>
      <w:r w:rsidRPr="002635AF">
        <w:rPr>
          <w:rFonts w:ascii="Consolas" w:hAnsi="Consolas"/>
          <w:sz w:val="20"/>
        </w:rPr>
        <w:t>schema.customer</w:t>
      </w:r>
      <w:proofErr w:type="gramEnd"/>
      <w:r w:rsidRPr="002635AF">
        <w:rPr>
          <w:rFonts w:ascii="Consolas" w:hAnsi="Consolas"/>
          <w:sz w:val="20"/>
        </w:rPr>
        <w:t xml:space="preserve"> (</w:t>
      </w:r>
      <w:proofErr w:type="spellStart"/>
      <w:r w:rsidRPr="002635AF">
        <w:rPr>
          <w:rFonts w:ascii="Consolas" w:hAnsi="Consolas"/>
          <w:sz w:val="20"/>
        </w:rPr>
        <w:t>customer_</w:t>
      </w:r>
      <w:proofErr w:type="gramStart"/>
      <w:r w:rsidRPr="002635AF">
        <w:rPr>
          <w:rFonts w:ascii="Consolas" w:hAnsi="Consolas"/>
          <w:sz w:val="20"/>
        </w:rPr>
        <w:t>id,name</w:t>
      </w:r>
      <w:proofErr w:type="spellEnd"/>
      <w:proofErr w:type="gramEnd"/>
      <w:r w:rsidRPr="002635AF">
        <w:rPr>
          <w:rFonts w:ascii="Consolas" w:hAnsi="Consolas"/>
          <w:sz w:val="20"/>
        </w:rPr>
        <w:t xml:space="preserve">, </w:t>
      </w:r>
      <w:proofErr w:type="spellStart"/>
      <w:proofErr w:type="gramStart"/>
      <w:r w:rsidRPr="002635AF">
        <w:rPr>
          <w:rFonts w:ascii="Consolas" w:hAnsi="Consolas"/>
          <w:sz w:val="20"/>
        </w:rPr>
        <w:t>email,city</w:t>
      </w:r>
      <w:proofErr w:type="spellEnd"/>
      <w:proofErr w:type="gramEnd"/>
      <w:r w:rsidRPr="002635AF">
        <w:rPr>
          <w:rFonts w:ascii="Consolas" w:hAnsi="Consolas"/>
          <w:sz w:val="20"/>
        </w:rPr>
        <w:t xml:space="preserve">, </w:t>
      </w:r>
      <w:proofErr w:type="spellStart"/>
      <w:r w:rsidRPr="002635AF">
        <w:rPr>
          <w:rFonts w:ascii="Consolas" w:hAnsi="Consolas"/>
          <w:sz w:val="20"/>
        </w:rPr>
        <w:t>created_at</w:t>
      </w:r>
      <w:proofErr w:type="spellEnd"/>
      <w:r w:rsidRPr="002635AF">
        <w:rPr>
          <w:rFonts w:ascii="Consolas" w:hAnsi="Consolas"/>
          <w:sz w:val="20"/>
        </w:rPr>
        <w:t>)</w:t>
      </w:r>
      <w:r w:rsidRPr="002635AF">
        <w:rPr>
          <w:rFonts w:ascii="Consolas" w:hAnsi="Consolas"/>
          <w:sz w:val="20"/>
        </w:rPr>
        <w:br/>
        <w:t>  VALUES (</w:t>
      </w:r>
      <w:proofErr w:type="spellStart"/>
      <w:proofErr w:type="gramStart"/>
      <w:r w:rsidRPr="002635AF">
        <w:rPr>
          <w:rFonts w:ascii="Consolas" w:hAnsi="Consolas"/>
          <w:sz w:val="20"/>
        </w:rPr>
        <w:t>new.customer</w:t>
      </w:r>
      <w:proofErr w:type="gramEnd"/>
      <w:r w:rsidRPr="002635AF">
        <w:rPr>
          <w:rFonts w:ascii="Consolas" w:hAnsi="Consolas"/>
          <w:sz w:val="20"/>
        </w:rPr>
        <w:t>_id</w:t>
      </w:r>
      <w:proofErr w:type="spellEnd"/>
      <w:r w:rsidRPr="002635AF">
        <w:rPr>
          <w:rFonts w:ascii="Consolas" w:hAnsi="Consolas"/>
          <w:sz w:val="20"/>
        </w:rPr>
        <w:t xml:space="preserve">, NEW.name, </w:t>
      </w:r>
      <w:proofErr w:type="spellStart"/>
      <w:proofErr w:type="gramStart"/>
      <w:r w:rsidRPr="002635AF">
        <w:rPr>
          <w:rFonts w:ascii="Consolas" w:hAnsi="Consolas"/>
          <w:sz w:val="20"/>
        </w:rPr>
        <w:t>NEW.email,new</w:t>
      </w:r>
      <w:proofErr w:type="gramEnd"/>
      <w:r w:rsidRPr="002635AF">
        <w:rPr>
          <w:rFonts w:ascii="Consolas" w:hAnsi="Consolas"/>
          <w:sz w:val="20"/>
        </w:rPr>
        <w:t>.city</w:t>
      </w:r>
      <w:proofErr w:type="spellEnd"/>
      <w:r w:rsidRPr="002635AF">
        <w:rPr>
          <w:rFonts w:ascii="Consolas" w:hAnsi="Consolas"/>
          <w:sz w:val="20"/>
        </w:rPr>
        <w:t xml:space="preserve">, </w:t>
      </w:r>
      <w:proofErr w:type="gramStart"/>
      <w:r w:rsidRPr="002635AF">
        <w:rPr>
          <w:rFonts w:ascii="Consolas" w:hAnsi="Consolas"/>
          <w:sz w:val="20"/>
        </w:rPr>
        <w:t>COALESCE(</w:t>
      </w:r>
      <w:proofErr w:type="spellStart"/>
      <w:proofErr w:type="gramEnd"/>
      <w:r w:rsidRPr="002635AF">
        <w:rPr>
          <w:rFonts w:ascii="Consolas" w:hAnsi="Consolas"/>
          <w:sz w:val="20"/>
        </w:rPr>
        <w:t>NEW.created_at</w:t>
      </w:r>
      <w:proofErr w:type="spellEnd"/>
      <w:r w:rsidRPr="002635AF">
        <w:rPr>
          <w:rFonts w:ascii="Consolas" w:hAnsi="Consolas"/>
          <w:sz w:val="20"/>
        </w:rPr>
        <w:t xml:space="preserve">, </w:t>
      </w:r>
      <w:proofErr w:type="spellStart"/>
      <w:proofErr w:type="gramStart"/>
      <w:r w:rsidRPr="002635AF">
        <w:rPr>
          <w:rFonts w:ascii="Consolas" w:hAnsi="Consolas"/>
          <w:sz w:val="20"/>
        </w:rPr>
        <w:t>now</w:t>
      </w:r>
      <w:proofErr w:type="spellEnd"/>
      <w:r w:rsidRPr="002635AF">
        <w:rPr>
          <w:rFonts w:ascii="Consolas" w:hAnsi="Consolas"/>
          <w:sz w:val="20"/>
        </w:rPr>
        <w:t>(</w:t>
      </w:r>
      <w:proofErr w:type="gramEnd"/>
      <w:r w:rsidRPr="002635AF">
        <w:rPr>
          <w:rFonts w:ascii="Consolas" w:hAnsi="Consolas"/>
          <w:sz w:val="20"/>
        </w:rPr>
        <w:t>)));</w:t>
      </w:r>
      <w:r w:rsidRPr="002635AF">
        <w:rPr>
          <w:rFonts w:ascii="Consolas" w:hAnsi="Consolas"/>
          <w:sz w:val="20"/>
        </w:rPr>
        <w:br/>
        <w:t>  RETURN NEW;</w:t>
      </w:r>
      <w:r w:rsidRPr="002635AF">
        <w:rPr>
          <w:rFonts w:ascii="Consolas" w:hAnsi="Consolas"/>
          <w:sz w:val="20"/>
        </w:rPr>
        <w:br/>
        <w:t>END;</w:t>
      </w:r>
      <w:r w:rsidRPr="002635AF">
        <w:rPr>
          <w:rFonts w:ascii="Consolas" w:hAnsi="Consolas"/>
          <w:sz w:val="20"/>
        </w:rPr>
        <w:br/>
        <w:t>$$;</w:t>
      </w:r>
    </w:p>
    <w:p w14:paraId="7E844E10" w14:textId="77777777" w:rsidR="002635AF" w:rsidRDefault="002635AF" w:rsidP="002635AF">
      <w:pPr>
        <w:spacing w:after="0" w:line="240" w:lineRule="auto"/>
        <w:rPr>
          <w:rFonts w:ascii="Consolas" w:hAnsi="Consolas"/>
          <w:sz w:val="20"/>
        </w:rPr>
      </w:pPr>
    </w:p>
    <w:p w14:paraId="366C8F02" w14:textId="77777777" w:rsidR="002635AF" w:rsidRPr="004E2C8E" w:rsidRDefault="002635AF" w:rsidP="002635AF">
      <w:pPr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t>-- Trigger AFTER INSERT</w:t>
      </w:r>
      <w:r w:rsidRPr="00CC3FC6">
        <w:rPr>
          <w:rFonts w:ascii="Consolas" w:hAnsi="Consolas"/>
          <w:sz w:val="20"/>
        </w:rPr>
        <w:br/>
      </w:r>
      <w:r w:rsidRPr="004E2C8E">
        <w:rPr>
          <w:rFonts w:ascii="Consolas" w:hAnsi="Consolas"/>
          <w:sz w:val="20"/>
        </w:rPr>
        <w:t xml:space="preserve">DROP TRIGGER IF EXISTS </w:t>
      </w:r>
      <w:proofErr w:type="spellStart"/>
      <w:r w:rsidRPr="004E2C8E">
        <w:rPr>
          <w:rFonts w:ascii="Consolas" w:hAnsi="Consolas"/>
          <w:sz w:val="20"/>
        </w:rPr>
        <w:t>trg_ai_customer_forward</w:t>
      </w:r>
      <w:proofErr w:type="spellEnd"/>
      <w:r w:rsidRPr="004E2C8E">
        <w:rPr>
          <w:rFonts w:ascii="Consolas" w:hAnsi="Consolas"/>
          <w:sz w:val="20"/>
        </w:rPr>
        <w:t xml:space="preserve"> ON </w:t>
      </w:r>
      <w:proofErr w:type="spellStart"/>
      <w:proofErr w:type="gramStart"/>
      <w:r w:rsidRPr="004E2C8E">
        <w:rPr>
          <w:rFonts w:ascii="Consolas" w:hAnsi="Consolas"/>
          <w:sz w:val="20"/>
        </w:rPr>
        <w:t>public.customer</w:t>
      </w:r>
      <w:proofErr w:type="spellEnd"/>
      <w:proofErr w:type="gramEnd"/>
      <w:r w:rsidRPr="004E2C8E">
        <w:rPr>
          <w:rFonts w:ascii="Consolas" w:hAnsi="Consolas"/>
          <w:sz w:val="20"/>
        </w:rPr>
        <w:t>;</w:t>
      </w:r>
    </w:p>
    <w:p w14:paraId="7DB704BB" w14:textId="77777777" w:rsidR="002635AF" w:rsidRPr="004E2C8E" w:rsidRDefault="002635AF" w:rsidP="002635AF">
      <w:pPr>
        <w:spacing w:after="0"/>
        <w:rPr>
          <w:rFonts w:ascii="Consolas" w:hAnsi="Consolas"/>
          <w:sz w:val="20"/>
        </w:rPr>
      </w:pPr>
      <w:r w:rsidRPr="004E2C8E">
        <w:rPr>
          <w:rFonts w:ascii="Consolas" w:hAnsi="Consolas"/>
          <w:sz w:val="20"/>
        </w:rPr>
        <w:t xml:space="preserve">CREATE TRIGGER </w:t>
      </w:r>
      <w:proofErr w:type="spellStart"/>
      <w:r w:rsidRPr="004E2C8E">
        <w:rPr>
          <w:rFonts w:ascii="Consolas" w:hAnsi="Consolas"/>
          <w:sz w:val="20"/>
        </w:rPr>
        <w:t>trg_ai_customer_forward</w:t>
      </w:r>
      <w:proofErr w:type="spellEnd"/>
    </w:p>
    <w:p w14:paraId="713D854C" w14:textId="77777777" w:rsidR="002635AF" w:rsidRPr="004E2C8E" w:rsidRDefault="002635AF" w:rsidP="002635AF">
      <w:pPr>
        <w:spacing w:after="0"/>
        <w:rPr>
          <w:rFonts w:ascii="Consolas" w:hAnsi="Consolas"/>
          <w:sz w:val="20"/>
        </w:rPr>
      </w:pPr>
      <w:r w:rsidRPr="004E2C8E">
        <w:rPr>
          <w:rFonts w:ascii="Consolas" w:hAnsi="Consolas"/>
          <w:sz w:val="20"/>
        </w:rPr>
        <w:t xml:space="preserve">AFTER INSERT ON </w:t>
      </w:r>
      <w:proofErr w:type="spellStart"/>
      <w:proofErr w:type="gramStart"/>
      <w:r w:rsidRPr="004E2C8E">
        <w:rPr>
          <w:rFonts w:ascii="Consolas" w:hAnsi="Consolas"/>
          <w:sz w:val="20"/>
        </w:rPr>
        <w:t>public.customer</w:t>
      </w:r>
      <w:proofErr w:type="spellEnd"/>
      <w:proofErr w:type="gramEnd"/>
    </w:p>
    <w:p w14:paraId="602FAF1E" w14:textId="77777777" w:rsidR="002635AF" w:rsidRPr="004E2C8E" w:rsidRDefault="002635AF" w:rsidP="002635AF">
      <w:pPr>
        <w:spacing w:after="0"/>
        <w:rPr>
          <w:rFonts w:ascii="Consolas" w:hAnsi="Consolas"/>
          <w:sz w:val="20"/>
        </w:rPr>
      </w:pPr>
      <w:r w:rsidRPr="004E2C8E">
        <w:rPr>
          <w:rFonts w:ascii="Consolas" w:hAnsi="Consolas"/>
          <w:sz w:val="20"/>
        </w:rPr>
        <w:t>FOR EACH ROW</w:t>
      </w:r>
    </w:p>
    <w:p w14:paraId="3B93714F" w14:textId="0F81519C" w:rsidR="00585077" w:rsidRPr="00CC3FC6" w:rsidRDefault="002635AF" w:rsidP="002578FD">
      <w:pPr>
        <w:spacing w:after="0" w:line="240" w:lineRule="auto"/>
      </w:pPr>
      <w:r w:rsidRPr="004E2C8E">
        <w:rPr>
          <w:rFonts w:ascii="Consolas" w:hAnsi="Consolas"/>
          <w:sz w:val="20"/>
        </w:rPr>
        <w:t>EXECUTE FUNCTION public.fwd_ins_customer_to_mv2();</w:t>
      </w:r>
      <w:r w:rsidR="00000000" w:rsidRPr="00CC3FC6">
        <w:rPr>
          <w:rFonts w:ascii="Consolas" w:hAnsi="Consolas"/>
          <w:sz w:val="20"/>
        </w:rPr>
        <w:br/>
      </w:r>
    </w:p>
    <w:p w14:paraId="226EC422" w14:textId="19067529" w:rsidR="00585077" w:rsidRPr="00CC3FC6" w:rsidRDefault="00D91B2D">
      <w:pPr>
        <w:pStyle w:val="Ttulo2"/>
      </w:pPr>
      <w:bookmarkStart w:id="7" w:name="_Toc224470269"/>
      <w:r>
        <w:lastRenderedPageBreak/>
        <w:t>3.3</w:t>
      </w:r>
      <w:r w:rsidR="00000000" w:rsidRPr="00CC3FC6">
        <w:t xml:space="preserve">. Prueba </w:t>
      </w:r>
      <w:proofErr w:type="spellStart"/>
      <w:r w:rsidR="00000000" w:rsidRPr="00CC3FC6">
        <w:t>end-to-end</w:t>
      </w:r>
      <w:proofErr w:type="spellEnd"/>
      <w:r w:rsidR="00511EED">
        <w:t xml:space="preserve"> </w:t>
      </w:r>
      <w:r w:rsidR="00511EED">
        <w:t xml:space="preserve">– Ejecutar en </w:t>
      </w:r>
      <w:proofErr w:type="spellStart"/>
      <w:r w:rsidR="00511EED">
        <w:t>PgAdmin</w:t>
      </w:r>
      <w:proofErr w:type="spellEnd"/>
      <w:r w:rsidR="00511EED">
        <w:t>-</w:t>
      </w:r>
      <w:bookmarkEnd w:id="7"/>
    </w:p>
    <w:p w14:paraId="7E6004C6" w14:textId="77777777" w:rsidR="002635AF" w:rsidRPr="002635AF" w:rsidRDefault="00000000" w:rsidP="002635AF">
      <w:pPr>
        <w:spacing w:after="0"/>
        <w:rPr>
          <w:rFonts w:ascii="Consolas" w:hAnsi="Consolas"/>
          <w:sz w:val="20"/>
        </w:rPr>
      </w:pPr>
      <w:r w:rsidRPr="00CC3FC6">
        <w:rPr>
          <w:rFonts w:ascii="Consolas" w:hAnsi="Consolas"/>
          <w:sz w:val="20"/>
        </w:rPr>
        <w:br/>
        <w:t>-- En MV1 (</w:t>
      </w:r>
      <w:proofErr w:type="spellStart"/>
      <w:r w:rsidRPr="00CC3FC6">
        <w:rPr>
          <w:rFonts w:ascii="Consolas" w:hAnsi="Consolas"/>
          <w:sz w:val="20"/>
        </w:rPr>
        <w:t>psql</w:t>
      </w:r>
      <w:proofErr w:type="spellEnd"/>
      <w:r w:rsidRPr="00CC3FC6">
        <w:rPr>
          <w:rFonts w:ascii="Consolas" w:hAnsi="Consolas"/>
          <w:sz w:val="20"/>
        </w:rPr>
        <w:t xml:space="preserve"> dentro del contenedor de MV1)</w:t>
      </w:r>
      <w:r w:rsidRPr="00CC3FC6">
        <w:rPr>
          <w:rFonts w:ascii="Consolas" w:hAnsi="Consolas"/>
          <w:sz w:val="20"/>
        </w:rPr>
        <w:br/>
      </w:r>
      <w:r w:rsidR="002635AF" w:rsidRPr="002635AF">
        <w:rPr>
          <w:rFonts w:ascii="Consolas" w:hAnsi="Consolas"/>
          <w:sz w:val="20"/>
        </w:rPr>
        <w:t xml:space="preserve">INSERT INTO </w:t>
      </w:r>
      <w:proofErr w:type="spellStart"/>
      <w:proofErr w:type="gramStart"/>
      <w:r w:rsidR="002635AF" w:rsidRPr="002635AF">
        <w:rPr>
          <w:rFonts w:ascii="Consolas" w:hAnsi="Consolas"/>
          <w:sz w:val="20"/>
        </w:rPr>
        <w:t>public.customer</w:t>
      </w:r>
      <w:proofErr w:type="spellEnd"/>
      <w:proofErr w:type="gramEnd"/>
      <w:r w:rsidR="002635AF" w:rsidRPr="002635AF">
        <w:rPr>
          <w:rFonts w:ascii="Consolas" w:hAnsi="Consolas"/>
          <w:sz w:val="20"/>
        </w:rPr>
        <w:t>(</w:t>
      </w:r>
    </w:p>
    <w:p w14:paraId="44A418CA" w14:textId="77777777" w:rsidR="002635AF" w:rsidRPr="002635AF" w:rsidRDefault="002635AF" w:rsidP="002635AF">
      <w:pPr>
        <w:spacing w:after="0"/>
        <w:rPr>
          <w:rFonts w:ascii="Consolas" w:hAnsi="Consolas"/>
          <w:sz w:val="20"/>
        </w:rPr>
      </w:pPr>
      <w:r w:rsidRPr="002635AF">
        <w:rPr>
          <w:rFonts w:ascii="Consolas" w:hAnsi="Consolas"/>
          <w:sz w:val="20"/>
        </w:rPr>
        <w:tab/>
      </w:r>
      <w:proofErr w:type="spellStart"/>
      <w:r w:rsidRPr="002635AF">
        <w:rPr>
          <w:rFonts w:ascii="Consolas" w:hAnsi="Consolas"/>
          <w:sz w:val="20"/>
        </w:rPr>
        <w:t>customer_id</w:t>
      </w:r>
      <w:proofErr w:type="spellEnd"/>
      <w:r w:rsidRPr="002635AF">
        <w:rPr>
          <w:rFonts w:ascii="Consolas" w:hAnsi="Consolas"/>
          <w:sz w:val="20"/>
        </w:rPr>
        <w:t xml:space="preserve">, </w:t>
      </w:r>
      <w:proofErr w:type="spellStart"/>
      <w:r w:rsidRPr="002635AF">
        <w:rPr>
          <w:rFonts w:ascii="Consolas" w:hAnsi="Consolas"/>
          <w:sz w:val="20"/>
        </w:rPr>
        <w:t>name</w:t>
      </w:r>
      <w:proofErr w:type="spellEnd"/>
      <w:r w:rsidRPr="002635AF">
        <w:rPr>
          <w:rFonts w:ascii="Consolas" w:hAnsi="Consolas"/>
          <w:sz w:val="20"/>
        </w:rPr>
        <w:t xml:space="preserve">, email, </w:t>
      </w:r>
      <w:proofErr w:type="spellStart"/>
      <w:r w:rsidRPr="002635AF">
        <w:rPr>
          <w:rFonts w:ascii="Consolas" w:hAnsi="Consolas"/>
          <w:sz w:val="20"/>
        </w:rPr>
        <w:t>city</w:t>
      </w:r>
      <w:proofErr w:type="spellEnd"/>
      <w:r w:rsidRPr="002635AF">
        <w:rPr>
          <w:rFonts w:ascii="Consolas" w:hAnsi="Consolas"/>
          <w:sz w:val="20"/>
        </w:rPr>
        <w:t xml:space="preserve">, </w:t>
      </w:r>
      <w:proofErr w:type="spellStart"/>
      <w:r w:rsidRPr="002635AF">
        <w:rPr>
          <w:rFonts w:ascii="Consolas" w:hAnsi="Consolas"/>
          <w:sz w:val="20"/>
        </w:rPr>
        <w:t>created_at</w:t>
      </w:r>
      <w:proofErr w:type="spellEnd"/>
      <w:r w:rsidRPr="002635AF">
        <w:rPr>
          <w:rFonts w:ascii="Consolas" w:hAnsi="Consolas"/>
          <w:sz w:val="20"/>
        </w:rPr>
        <w:t>)</w:t>
      </w:r>
    </w:p>
    <w:p w14:paraId="0E671D6D" w14:textId="25BDFE89" w:rsidR="00585077" w:rsidRDefault="002635AF" w:rsidP="00511EED">
      <w:r w:rsidRPr="002635AF">
        <w:rPr>
          <w:rFonts w:ascii="Consolas" w:hAnsi="Consolas"/>
          <w:sz w:val="20"/>
        </w:rPr>
        <w:tab/>
        <w:t>VALUES (</w:t>
      </w:r>
      <w:r>
        <w:rPr>
          <w:rFonts w:ascii="Consolas" w:hAnsi="Consolas"/>
          <w:sz w:val="20"/>
        </w:rPr>
        <w:t>‘50001’</w:t>
      </w:r>
      <w:r w:rsidRPr="002635AF"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sz w:val="20"/>
        </w:rPr>
        <w:t xml:space="preserve">‘Nombre Prueba </w:t>
      </w:r>
      <w:proofErr w:type="spellStart"/>
      <w:r>
        <w:rPr>
          <w:rFonts w:ascii="Consolas" w:hAnsi="Consolas"/>
          <w:sz w:val="20"/>
        </w:rPr>
        <w:t>trigger</w:t>
      </w:r>
      <w:proofErr w:type="spellEnd"/>
      <w:r>
        <w:rPr>
          <w:rFonts w:ascii="Consolas" w:hAnsi="Consolas"/>
          <w:sz w:val="20"/>
        </w:rPr>
        <w:t>’</w:t>
      </w:r>
      <w:r w:rsidRPr="002635AF"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sz w:val="20"/>
        </w:rPr>
        <w:t>‘nombreprueba@prueba.com’</w:t>
      </w:r>
      <w:r w:rsidRPr="002635AF">
        <w:rPr>
          <w:rFonts w:ascii="Consolas" w:hAnsi="Consolas"/>
          <w:sz w:val="20"/>
        </w:rPr>
        <w:t xml:space="preserve">, </w:t>
      </w:r>
      <w:r>
        <w:rPr>
          <w:rFonts w:ascii="Consolas" w:hAnsi="Consolas"/>
          <w:sz w:val="20"/>
        </w:rPr>
        <w:t>‘Cali’</w:t>
      </w:r>
      <w:r w:rsidRPr="002635AF">
        <w:rPr>
          <w:rFonts w:ascii="Consolas" w:hAnsi="Consolas"/>
          <w:sz w:val="20"/>
        </w:rPr>
        <w:t xml:space="preserve">, </w:t>
      </w:r>
      <w:r w:rsidR="00511EED" w:rsidRPr="00511EED">
        <w:rPr>
          <w:lang w:val="es-MX"/>
        </w:rPr>
        <w:t>CURRENT_DATE</w:t>
      </w:r>
      <w:r w:rsidRPr="002635AF"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t>;</w:t>
      </w:r>
      <w:r w:rsidR="00000000" w:rsidRPr="00CC3FC6">
        <w:rPr>
          <w:rFonts w:ascii="Consolas" w:hAnsi="Consolas"/>
          <w:sz w:val="20"/>
        </w:rPr>
        <w:br/>
      </w:r>
    </w:p>
    <w:p w14:paraId="16FF70FA" w14:textId="0C4F86D4" w:rsidR="00511EED" w:rsidRPr="00CC3FC6" w:rsidRDefault="00511EED" w:rsidP="00511EED">
      <w:r>
        <w:t>Luego consultar en MV</w:t>
      </w:r>
      <w:proofErr w:type="gramStart"/>
      <w:r>
        <w:t>2,que</w:t>
      </w:r>
      <w:proofErr w:type="gramEnd"/>
      <w:r>
        <w:t xml:space="preserve"> se haya ejecutado el </w:t>
      </w:r>
      <w:proofErr w:type="spellStart"/>
      <w:r>
        <w:t>trigger</w:t>
      </w:r>
      <w:proofErr w:type="spellEnd"/>
      <w:r>
        <w:t>.</w:t>
      </w:r>
    </w:p>
    <w:p w14:paraId="24E0A69B" w14:textId="77777777" w:rsidR="00585077" w:rsidRPr="00CC3FC6" w:rsidRDefault="00000000">
      <w:pPr>
        <w:pStyle w:val="Ttulo2"/>
      </w:pPr>
      <w:bookmarkStart w:id="8" w:name="_Toc224470270"/>
      <w:r w:rsidRPr="00CC3FC6">
        <w:t>Anexo A — Detección y réplica de tipos personalizados (ENUM/DOMAIN)</w:t>
      </w:r>
      <w:bookmarkEnd w:id="8"/>
    </w:p>
    <w:p w14:paraId="59645123" w14:textId="77777777" w:rsidR="00585077" w:rsidRPr="00CC3FC6" w:rsidRDefault="00000000">
      <w:r w:rsidRPr="00CC3FC6">
        <w:rPr>
          <w:rFonts w:ascii="Consolas" w:hAnsi="Consolas"/>
          <w:sz w:val="20"/>
        </w:rPr>
        <w:br/>
        <w:t xml:space="preserve">-- (Ejecutar en MV2 para listar ENUM del esquema </w:t>
      </w:r>
      <w:proofErr w:type="spellStart"/>
      <w:r w:rsidRPr="00CC3FC6">
        <w:rPr>
          <w:rFonts w:ascii="Consolas" w:hAnsi="Consolas"/>
          <w:sz w:val="20"/>
        </w:rPr>
        <w:t>public</w:t>
      </w:r>
      <w:proofErr w:type="spellEnd"/>
      <w:r w:rsidRPr="00CC3FC6">
        <w:rPr>
          <w:rFonts w:ascii="Consolas" w:hAnsi="Consolas"/>
          <w:sz w:val="20"/>
        </w:rPr>
        <w:t>)</w:t>
      </w:r>
      <w:r w:rsidRPr="00CC3FC6">
        <w:rPr>
          <w:rFonts w:ascii="Consolas" w:hAnsi="Consolas"/>
          <w:sz w:val="20"/>
        </w:rPr>
        <w:br/>
        <w:t xml:space="preserve">SELECT </w:t>
      </w:r>
      <w:proofErr w:type="spellStart"/>
      <w:r w:rsidRPr="00CC3FC6">
        <w:rPr>
          <w:rFonts w:ascii="Consolas" w:hAnsi="Consolas"/>
          <w:sz w:val="20"/>
        </w:rPr>
        <w:t>n.nspname</w:t>
      </w:r>
      <w:proofErr w:type="spellEnd"/>
      <w:r w:rsidRPr="00CC3FC6">
        <w:rPr>
          <w:rFonts w:ascii="Consolas" w:hAnsi="Consolas"/>
          <w:sz w:val="20"/>
        </w:rPr>
        <w:t xml:space="preserve"> AS </w:t>
      </w:r>
      <w:proofErr w:type="spellStart"/>
      <w:r w:rsidRPr="00CC3FC6">
        <w:rPr>
          <w:rFonts w:ascii="Consolas" w:hAnsi="Consolas"/>
          <w:sz w:val="20"/>
        </w:rPr>
        <w:t>schema_name</w:t>
      </w:r>
      <w:proofErr w:type="spellEnd"/>
      <w:r w:rsidRPr="00CC3FC6">
        <w:rPr>
          <w:rFonts w:ascii="Consolas" w:hAnsi="Consolas"/>
          <w:sz w:val="20"/>
        </w:rPr>
        <w:t>,</w:t>
      </w:r>
      <w:r w:rsidRPr="00CC3FC6">
        <w:rPr>
          <w:rFonts w:ascii="Consolas" w:hAnsi="Consolas"/>
          <w:sz w:val="20"/>
        </w:rPr>
        <w:br/>
        <w:t xml:space="preserve">       </w:t>
      </w:r>
      <w:proofErr w:type="spellStart"/>
      <w:r w:rsidRPr="00CC3FC6">
        <w:rPr>
          <w:rFonts w:ascii="Consolas" w:hAnsi="Consolas"/>
          <w:sz w:val="20"/>
        </w:rPr>
        <w:t>t.typname</w:t>
      </w:r>
      <w:proofErr w:type="spellEnd"/>
      <w:r w:rsidRPr="00CC3FC6">
        <w:rPr>
          <w:rFonts w:ascii="Consolas" w:hAnsi="Consolas"/>
          <w:sz w:val="20"/>
        </w:rPr>
        <w:t xml:space="preserve"> AS </w:t>
      </w:r>
      <w:proofErr w:type="spellStart"/>
      <w:r w:rsidRPr="00CC3FC6">
        <w:rPr>
          <w:rFonts w:ascii="Consolas" w:hAnsi="Consolas"/>
          <w:sz w:val="20"/>
        </w:rPr>
        <w:t>enum_name</w:t>
      </w:r>
      <w:proofErr w:type="spellEnd"/>
      <w:r w:rsidRPr="00CC3FC6">
        <w:rPr>
          <w:rFonts w:ascii="Consolas" w:hAnsi="Consolas"/>
          <w:sz w:val="20"/>
        </w:rPr>
        <w:t>,</w:t>
      </w:r>
      <w:r w:rsidRPr="00CC3FC6">
        <w:rPr>
          <w:rFonts w:ascii="Consolas" w:hAnsi="Consolas"/>
          <w:sz w:val="20"/>
        </w:rPr>
        <w:br/>
        <w:t xml:space="preserve">       </w:t>
      </w:r>
      <w:proofErr w:type="spellStart"/>
      <w:r w:rsidRPr="00CC3FC6">
        <w:rPr>
          <w:rFonts w:ascii="Consolas" w:hAnsi="Consolas"/>
          <w:sz w:val="20"/>
        </w:rPr>
        <w:t>string_agg</w:t>
      </w:r>
      <w:proofErr w:type="spellEnd"/>
      <w:r w:rsidRPr="00CC3FC6">
        <w:rPr>
          <w:rFonts w:ascii="Consolas" w:hAnsi="Consolas"/>
          <w:sz w:val="20"/>
        </w:rPr>
        <w:t>(</w:t>
      </w:r>
      <w:proofErr w:type="spellStart"/>
      <w:r w:rsidRPr="00CC3FC6">
        <w:rPr>
          <w:rFonts w:ascii="Consolas" w:hAnsi="Consolas"/>
          <w:sz w:val="20"/>
        </w:rPr>
        <w:t>e.enumlabel</w:t>
      </w:r>
      <w:proofErr w:type="spellEnd"/>
      <w:r w:rsidRPr="00CC3FC6">
        <w:rPr>
          <w:rFonts w:ascii="Consolas" w:hAnsi="Consolas"/>
          <w:sz w:val="20"/>
        </w:rPr>
        <w:t xml:space="preserve">, ', ' ORDER BY </w:t>
      </w:r>
      <w:proofErr w:type="spellStart"/>
      <w:r w:rsidRPr="00CC3FC6">
        <w:rPr>
          <w:rFonts w:ascii="Consolas" w:hAnsi="Consolas"/>
          <w:sz w:val="20"/>
        </w:rPr>
        <w:t>e.enumsortorder</w:t>
      </w:r>
      <w:proofErr w:type="spellEnd"/>
      <w:r w:rsidRPr="00CC3FC6">
        <w:rPr>
          <w:rFonts w:ascii="Consolas" w:hAnsi="Consolas"/>
          <w:sz w:val="20"/>
        </w:rPr>
        <w:t xml:space="preserve">) AS </w:t>
      </w:r>
      <w:proofErr w:type="spellStart"/>
      <w:r w:rsidRPr="00CC3FC6">
        <w:rPr>
          <w:rFonts w:ascii="Consolas" w:hAnsi="Consolas"/>
          <w:sz w:val="20"/>
        </w:rPr>
        <w:t>labels</w:t>
      </w:r>
      <w:proofErr w:type="spellEnd"/>
      <w:r w:rsidRPr="00CC3FC6">
        <w:rPr>
          <w:rFonts w:ascii="Consolas" w:hAnsi="Consolas"/>
          <w:sz w:val="20"/>
        </w:rPr>
        <w:br/>
        <w:t xml:space="preserve">FROM   </w:t>
      </w:r>
      <w:proofErr w:type="spellStart"/>
      <w:r w:rsidRPr="00CC3FC6">
        <w:rPr>
          <w:rFonts w:ascii="Consolas" w:hAnsi="Consolas"/>
          <w:sz w:val="20"/>
        </w:rPr>
        <w:t>pg_type</w:t>
      </w:r>
      <w:proofErr w:type="spellEnd"/>
      <w:r w:rsidRPr="00CC3FC6">
        <w:rPr>
          <w:rFonts w:ascii="Consolas" w:hAnsi="Consolas"/>
          <w:sz w:val="20"/>
        </w:rPr>
        <w:t xml:space="preserve"> t</w:t>
      </w:r>
      <w:r w:rsidRPr="00CC3FC6">
        <w:rPr>
          <w:rFonts w:ascii="Consolas" w:hAnsi="Consolas"/>
          <w:sz w:val="20"/>
        </w:rPr>
        <w:br/>
        <w:t xml:space="preserve">JOIN   </w:t>
      </w:r>
      <w:proofErr w:type="spellStart"/>
      <w:r w:rsidRPr="00CC3FC6">
        <w:rPr>
          <w:rFonts w:ascii="Consolas" w:hAnsi="Consolas"/>
          <w:sz w:val="20"/>
        </w:rPr>
        <w:t>pg_enum</w:t>
      </w:r>
      <w:proofErr w:type="spellEnd"/>
      <w:r w:rsidRPr="00CC3FC6">
        <w:rPr>
          <w:rFonts w:ascii="Consolas" w:hAnsi="Consolas"/>
          <w:sz w:val="20"/>
        </w:rPr>
        <w:t xml:space="preserve"> e ON </w:t>
      </w:r>
      <w:proofErr w:type="spellStart"/>
      <w:r w:rsidRPr="00CC3FC6">
        <w:rPr>
          <w:rFonts w:ascii="Consolas" w:hAnsi="Consolas"/>
          <w:sz w:val="20"/>
        </w:rPr>
        <w:t>t.oid</w:t>
      </w:r>
      <w:proofErr w:type="spellEnd"/>
      <w:r w:rsidRPr="00CC3FC6">
        <w:rPr>
          <w:rFonts w:ascii="Consolas" w:hAnsi="Consolas"/>
          <w:sz w:val="20"/>
        </w:rPr>
        <w:t xml:space="preserve"> = </w:t>
      </w:r>
      <w:proofErr w:type="spellStart"/>
      <w:r w:rsidRPr="00CC3FC6">
        <w:rPr>
          <w:rFonts w:ascii="Consolas" w:hAnsi="Consolas"/>
          <w:sz w:val="20"/>
        </w:rPr>
        <w:t>e.enumtypid</w:t>
      </w:r>
      <w:proofErr w:type="spellEnd"/>
      <w:r w:rsidRPr="00CC3FC6">
        <w:rPr>
          <w:rFonts w:ascii="Consolas" w:hAnsi="Consolas"/>
          <w:sz w:val="20"/>
        </w:rPr>
        <w:br/>
        <w:t xml:space="preserve">JOIN   </w:t>
      </w:r>
      <w:proofErr w:type="spellStart"/>
      <w:r w:rsidRPr="00CC3FC6">
        <w:rPr>
          <w:rFonts w:ascii="Consolas" w:hAnsi="Consolas"/>
          <w:sz w:val="20"/>
        </w:rPr>
        <w:t>pg_namespace</w:t>
      </w:r>
      <w:proofErr w:type="spellEnd"/>
      <w:r w:rsidRPr="00CC3FC6">
        <w:rPr>
          <w:rFonts w:ascii="Consolas" w:hAnsi="Consolas"/>
          <w:sz w:val="20"/>
        </w:rPr>
        <w:t xml:space="preserve"> n ON </w:t>
      </w:r>
      <w:proofErr w:type="spellStart"/>
      <w:r w:rsidRPr="00CC3FC6">
        <w:rPr>
          <w:rFonts w:ascii="Consolas" w:hAnsi="Consolas"/>
          <w:sz w:val="20"/>
        </w:rPr>
        <w:t>n.oid</w:t>
      </w:r>
      <w:proofErr w:type="spellEnd"/>
      <w:r w:rsidRPr="00CC3FC6">
        <w:rPr>
          <w:rFonts w:ascii="Consolas" w:hAnsi="Consolas"/>
          <w:sz w:val="20"/>
        </w:rPr>
        <w:t xml:space="preserve"> = </w:t>
      </w:r>
      <w:proofErr w:type="spellStart"/>
      <w:r w:rsidRPr="00CC3FC6">
        <w:rPr>
          <w:rFonts w:ascii="Consolas" w:hAnsi="Consolas"/>
          <w:sz w:val="20"/>
        </w:rPr>
        <w:t>t.typnamespace</w:t>
      </w:r>
      <w:proofErr w:type="spellEnd"/>
      <w:r w:rsidRPr="00CC3FC6">
        <w:rPr>
          <w:rFonts w:ascii="Consolas" w:hAnsi="Consolas"/>
          <w:sz w:val="20"/>
        </w:rPr>
        <w:br/>
        <w:t xml:space="preserve">WHERE  </w:t>
      </w:r>
      <w:proofErr w:type="spellStart"/>
      <w:r w:rsidRPr="00CC3FC6">
        <w:rPr>
          <w:rFonts w:ascii="Consolas" w:hAnsi="Consolas"/>
          <w:sz w:val="20"/>
        </w:rPr>
        <w:t>n.nspname</w:t>
      </w:r>
      <w:proofErr w:type="spellEnd"/>
      <w:r w:rsidRPr="00CC3FC6">
        <w:rPr>
          <w:rFonts w:ascii="Consolas" w:hAnsi="Consolas"/>
          <w:sz w:val="20"/>
        </w:rPr>
        <w:t xml:space="preserve"> = '</w:t>
      </w:r>
      <w:proofErr w:type="spellStart"/>
      <w:r w:rsidRPr="00CC3FC6">
        <w:rPr>
          <w:rFonts w:ascii="Consolas" w:hAnsi="Consolas"/>
          <w:sz w:val="20"/>
        </w:rPr>
        <w:t>public</w:t>
      </w:r>
      <w:proofErr w:type="spellEnd"/>
      <w:r w:rsidRPr="00CC3FC6">
        <w:rPr>
          <w:rFonts w:ascii="Consolas" w:hAnsi="Consolas"/>
          <w:sz w:val="20"/>
        </w:rPr>
        <w:t>'</w:t>
      </w:r>
      <w:r w:rsidRPr="00CC3FC6">
        <w:rPr>
          <w:rFonts w:ascii="Consolas" w:hAnsi="Consolas"/>
          <w:sz w:val="20"/>
        </w:rPr>
        <w:br/>
        <w:t>GROUP  BY 1,2</w:t>
      </w:r>
      <w:r w:rsidRPr="00CC3FC6">
        <w:rPr>
          <w:rFonts w:ascii="Consolas" w:hAnsi="Consolas"/>
          <w:sz w:val="20"/>
        </w:rPr>
        <w:br/>
        <w:t>ORDER  BY 1,2;</w:t>
      </w:r>
      <w:r w:rsidRPr="00CC3FC6">
        <w:rPr>
          <w:rFonts w:ascii="Consolas" w:hAnsi="Consolas"/>
          <w:sz w:val="20"/>
        </w:rPr>
        <w:br/>
      </w:r>
      <w:r w:rsidRPr="00CC3FC6">
        <w:rPr>
          <w:rFonts w:ascii="Consolas" w:hAnsi="Consolas"/>
          <w:sz w:val="20"/>
        </w:rPr>
        <w:br/>
        <w:t>-- (Ejecutar en MV1 para crear el ENUM con las mismas etiquetas)</w:t>
      </w:r>
      <w:r w:rsidRPr="00CC3FC6">
        <w:rPr>
          <w:rFonts w:ascii="Consolas" w:hAnsi="Consolas"/>
          <w:sz w:val="20"/>
        </w:rPr>
        <w:br/>
        <w:t xml:space="preserve">-- CREATE TYPE </w:t>
      </w:r>
      <w:proofErr w:type="spellStart"/>
      <w:r w:rsidRPr="00CC3FC6">
        <w:rPr>
          <w:rFonts w:ascii="Consolas" w:hAnsi="Consolas"/>
          <w:sz w:val="20"/>
        </w:rPr>
        <w:t>public.order_status</w:t>
      </w:r>
      <w:proofErr w:type="spellEnd"/>
      <w:r w:rsidRPr="00CC3FC6">
        <w:rPr>
          <w:rFonts w:ascii="Consolas" w:hAnsi="Consolas"/>
          <w:sz w:val="20"/>
        </w:rPr>
        <w:t xml:space="preserve"> AS ENUM ('</w:t>
      </w:r>
      <w:proofErr w:type="spellStart"/>
      <w:r w:rsidRPr="00CC3FC6">
        <w:rPr>
          <w:rFonts w:ascii="Consolas" w:hAnsi="Consolas"/>
          <w:sz w:val="20"/>
        </w:rPr>
        <w:t>pending</w:t>
      </w:r>
      <w:proofErr w:type="spellEnd"/>
      <w:r w:rsidRPr="00CC3FC6">
        <w:rPr>
          <w:rFonts w:ascii="Consolas" w:hAnsi="Consolas"/>
          <w:sz w:val="20"/>
        </w:rPr>
        <w:t>','</w:t>
      </w:r>
      <w:proofErr w:type="spellStart"/>
      <w:r w:rsidRPr="00CC3FC6">
        <w:rPr>
          <w:rFonts w:ascii="Consolas" w:hAnsi="Consolas"/>
          <w:sz w:val="20"/>
        </w:rPr>
        <w:t>paid</w:t>
      </w:r>
      <w:proofErr w:type="spellEnd"/>
      <w:r w:rsidRPr="00CC3FC6">
        <w:rPr>
          <w:rFonts w:ascii="Consolas" w:hAnsi="Consolas"/>
          <w:sz w:val="20"/>
        </w:rPr>
        <w:t>','</w:t>
      </w:r>
      <w:proofErr w:type="spellStart"/>
      <w:r w:rsidRPr="00CC3FC6">
        <w:rPr>
          <w:rFonts w:ascii="Consolas" w:hAnsi="Consolas"/>
          <w:sz w:val="20"/>
        </w:rPr>
        <w:t>shipped</w:t>
      </w:r>
      <w:proofErr w:type="spellEnd"/>
      <w:r w:rsidRPr="00CC3FC6">
        <w:rPr>
          <w:rFonts w:ascii="Consolas" w:hAnsi="Consolas"/>
          <w:sz w:val="20"/>
        </w:rPr>
        <w:t>','</w:t>
      </w:r>
      <w:proofErr w:type="spellStart"/>
      <w:r w:rsidRPr="00CC3FC6">
        <w:rPr>
          <w:rFonts w:ascii="Consolas" w:hAnsi="Consolas"/>
          <w:sz w:val="20"/>
        </w:rPr>
        <w:t>canceled</w:t>
      </w:r>
      <w:proofErr w:type="spellEnd"/>
      <w:r w:rsidRPr="00CC3FC6">
        <w:rPr>
          <w:rFonts w:ascii="Consolas" w:hAnsi="Consolas"/>
          <w:sz w:val="20"/>
        </w:rPr>
        <w:t>');</w:t>
      </w:r>
      <w:r w:rsidRPr="00CC3FC6">
        <w:rPr>
          <w:rFonts w:ascii="Consolas" w:hAnsi="Consolas"/>
          <w:sz w:val="20"/>
        </w:rPr>
        <w:br/>
      </w:r>
      <w:r w:rsidRPr="00CC3FC6">
        <w:rPr>
          <w:rFonts w:ascii="Consolas" w:hAnsi="Consolas"/>
          <w:sz w:val="20"/>
        </w:rPr>
        <w:br/>
        <w:t>-- (DOMAINS en MV2)</w:t>
      </w:r>
      <w:r w:rsidRPr="00CC3FC6">
        <w:rPr>
          <w:rFonts w:ascii="Consolas" w:hAnsi="Consolas"/>
          <w:sz w:val="20"/>
        </w:rPr>
        <w:br/>
        <w:t xml:space="preserve">SELECT </w:t>
      </w:r>
      <w:proofErr w:type="spellStart"/>
      <w:r w:rsidRPr="00CC3FC6">
        <w:rPr>
          <w:rFonts w:ascii="Consolas" w:hAnsi="Consolas"/>
          <w:sz w:val="20"/>
        </w:rPr>
        <w:t>n.nspname</w:t>
      </w:r>
      <w:proofErr w:type="spellEnd"/>
      <w:r w:rsidRPr="00CC3FC6">
        <w:rPr>
          <w:rFonts w:ascii="Consolas" w:hAnsi="Consolas"/>
          <w:sz w:val="20"/>
        </w:rPr>
        <w:t xml:space="preserve"> AS </w:t>
      </w:r>
      <w:proofErr w:type="spellStart"/>
      <w:r w:rsidRPr="00CC3FC6">
        <w:rPr>
          <w:rFonts w:ascii="Consolas" w:hAnsi="Consolas"/>
          <w:sz w:val="20"/>
        </w:rPr>
        <w:t>schema</w:t>
      </w:r>
      <w:proofErr w:type="spellEnd"/>
      <w:r w:rsidRPr="00CC3FC6">
        <w:rPr>
          <w:rFonts w:ascii="Consolas" w:hAnsi="Consolas"/>
          <w:sz w:val="20"/>
        </w:rPr>
        <w:t>,</w:t>
      </w:r>
      <w:r w:rsidRPr="00CC3FC6">
        <w:rPr>
          <w:rFonts w:ascii="Consolas" w:hAnsi="Consolas"/>
          <w:sz w:val="20"/>
        </w:rPr>
        <w:br/>
        <w:t xml:space="preserve">       </w:t>
      </w:r>
      <w:proofErr w:type="spellStart"/>
      <w:r w:rsidRPr="00CC3FC6">
        <w:rPr>
          <w:rFonts w:ascii="Consolas" w:hAnsi="Consolas"/>
          <w:sz w:val="20"/>
        </w:rPr>
        <w:t>t.typname</w:t>
      </w:r>
      <w:proofErr w:type="spellEnd"/>
      <w:r w:rsidRPr="00CC3FC6">
        <w:rPr>
          <w:rFonts w:ascii="Consolas" w:hAnsi="Consolas"/>
          <w:sz w:val="20"/>
        </w:rPr>
        <w:t xml:space="preserve"> AS </w:t>
      </w:r>
      <w:proofErr w:type="spellStart"/>
      <w:r w:rsidRPr="00CC3FC6">
        <w:rPr>
          <w:rFonts w:ascii="Consolas" w:hAnsi="Consolas"/>
          <w:sz w:val="20"/>
        </w:rPr>
        <w:t>domain_name</w:t>
      </w:r>
      <w:proofErr w:type="spellEnd"/>
      <w:r w:rsidRPr="00CC3FC6">
        <w:rPr>
          <w:rFonts w:ascii="Consolas" w:hAnsi="Consolas"/>
          <w:sz w:val="20"/>
        </w:rPr>
        <w:t>,</w:t>
      </w:r>
      <w:r w:rsidRPr="00CC3FC6">
        <w:rPr>
          <w:rFonts w:ascii="Consolas" w:hAnsi="Consolas"/>
          <w:sz w:val="20"/>
        </w:rPr>
        <w:br/>
        <w:t xml:space="preserve">       </w:t>
      </w:r>
      <w:proofErr w:type="spellStart"/>
      <w:r w:rsidRPr="00CC3FC6">
        <w:rPr>
          <w:rFonts w:ascii="Consolas" w:hAnsi="Consolas"/>
          <w:sz w:val="20"/>
        </w:rPr>
        <w:t>pg_catalog.format_type</w:t>
      </w:r>
      <w:proofErr w:type="spellEnd"/>
      <w:r w:rsidRPr="00CC3FC6">
        <w:rPr>
          <w:rFonts w:ascii="Consolas" w:hAnsi="Consolas"/>
          <w:sz w:val="20"/>
        </w:rPr>
        <w:t>(</w:t>
      </w:r>
      <w:proofErr w:type="spellStart"/>
      <w:r w:rsidRPr="00CC3FC6">
        <w:rPr>
          <w:rFonts w:ascii="Consolas" w:hAnsi="Consolas"/>
          <w:sz w:val="20"/>
        </w:rPr>
        <w:t>t.typbasetype</w:t>
      </w:r>
      <w:proofErr w:type="spellEnd"/>
      <w:r w:rsidRPr="00CC3FC6">
        <w:rPr>
          <w:rFonts w:ascii="Consolas" w:hAnsi="Consolas"/>
          <w:sz w:val="20"/>
        </w:rPr>
        <w:t xml:space="preserve">, </w:t>
      </w:r>
      <w:proofErr w:type="spellStart"/>
      <w:r w:rsidRPr="00CC3FC6">
        <w:rPr>
          <w:rFonts w:ascii="Consolas" w:hAnsi="Consolas"/>
          <w:sz w:val="20"/>
        </w:rPr>
        <w:t>t.typtypmod</w:t>
      </w:r>
      <w:proofErr w:type="spellEnd"/>
      <w:r w:rsidRPr="00CC3FC6">
        <w:rPr>
          <w:rFonts w:ascii="Consolas" w:hAnsi="Consolas"/>
          <w:sz w:val="20"/>
        </w:rPr>
        <w:t xml:space="preserve">) AS </w:t>
      </w:r>
      <w:proofErr w:type="spellStart"/>
      <w:r w:rsidRPr="00CC3FC6">
        <w:rPr>
          <w:rFonts w:ascii="Consolas" w:hAnsi="Consolas"/>
          <w:sz w:val="20"/>
        </w:rPr>
        <w:t>base_type</w:t>
      </w:r>
      <w:proofErr w:type="spellEnd"/>
      <w:r w:rsidRPr="00CC3FC6">
        <w:rPr>
          <w:rFonts w:ascii="Consolas" w:hAnsi="Consolas"/>
          <w:sz w:val="20"/>
        </w:rPr>
        <w:t>,</w:t>
      </w:r>
      <w:r w:rsidRPr="00CC3FC6">
        <w:rPr>
          <w:rFonts w:ascii="Consolas" w:hAnsi="Consolas"/>
          <w:sz w:val="20"/>
        </w:rPr>
        <w:br/>
        <w:t xml:space="preserve">       </w:t>
      </w:r>
      <w:proofErr w:type="spellStart"/>
      <w:r w:rsidRPr="00CC3FC6">
        <w:rPr>
          <w:rFonts w:ascii="Consolas" w:hAnsi="Consolas"/>
          <w:sz w:val="20"/>
        </w:rPr>
        <w:t>t.typnotnull</w:t>
      </w:r>
      <w:proofErr w:type="spellEnd"/>
      <w:r w:rsidRPr="00CC3FC6">
        <w:rPr>
          <w:rFonts w:ascii="Consolas" w:hAnsi="Consolas"/>
          <w:sz w:val="20"/>
        </w:rPr>
        <w:t xml:space="preserve"> AS </w:t>
      </w:r>
      <w:proofErr w:type="spellStart"/>
      <w:r w:rsidRPr="00CC3FC6">
        <w:rPr>
          <w:rFonts w:ascii="Consolas" w:hAnsi="Consolas"/>
          <w:sz w:val="20"/>
        </w:rPr>
        <w:t>not_null</w:t>
      </w:r>
      <w:proofErr w:type="spellEnd"/>
      <w:r w:rsidRPr="00CC3FC6">
        <w:rPr>
          <w:rFonts w:ascii="Consolas" w:hAnsi="Consolas"/>
          <w:sz w:val="20"/>
        </w:rPr>
        <w:t>,</w:t>
      </w:r>
      <w:r w:rsidRPr="00CC3FC6">
        <w:rPr>
          <w:rFonts w:ascii="Consolas" w:hAnsi="Consolas"/>
          <w:sz w:val="20"/>
        </w:rPr>
        <w:br/>
        <w:t xml:space="preserve">       </w:t>
      </w:r>
      <w:proofErr w:type="spellStart"/>
      <w:r w:rsidRPr="00CC3FC6">
        <w:rPr>
          <w:rFonts w:ascii="Consolas" w:hAnsi="Consolas"/>
          <w:sz w:val="20"/>
        </w:rPr>
        <w:t>t.typdefault</w:t>
      </w:r>
      <w:proofErr w:type="spellEnd"/>
      <w:r w:rsidRPr="00CC3FC6">
        <w:rPr>
          <w:rFonts w:ascii="Consolas" w:hAnsi="Consolas"/>
          <w:sz w:val="20"/>
        </w:rPr>
        <w:t xml:space="preserve"> AS </w:t>
      </w:r>
      <w:proofErr w:type="spellStart"/>
      <w:r w:rsidRPr="00CC3FC6">
        <w:rPr>
          <w:rFonts w:ascii="Consolas" w:hAnsi="Consolas"/>
          <w:sz w:val="20"/>
        </w:rPr>
        <w:t>default_expr</w:t>
      </w:r>
      <w:proofErr w:type="spellEnd"/>
      <w:r w:rsidRPr="00CC3FC6">
        <w:rPr>
          <w:rFonts w:ascii="Consolas" w:hAnsi="Consolas"/>
          <w:sz w:val="20"/>
        </w:rPr>
        <w:br/>
        <w:t xml:space="preserve">FROM   </w:t>
      </w:r>
      <w:proofErr w:type="spellStart"/>
      <w:r w:rsidRPr="00CC3FC6">
        <w:rPr>
          <w:rFonts w:ascii="Consolas" w:hAnsi="Consolas"/>
          <w:sz w:val="20"/>
        </w:rPr>
        <w:t>pg_type</w:t>
      </w:r>
      <w:proofErr w:type="spellEnd"/>
      <w:r w:rsidRPr="00CC3FC6">
        <w:rPr>
          <w:rFonts w:ascii="Consolas" w:hAnsi="Consolas"/>
          <w:sz w:val="20"/>
        </w:rPr>
        <w:t xml:space="preserve"> t</w:t>
      </w:r>
      <w:r w:rsidRPr="00CC3FC6">
        <w:rPr>
          <w:rFonts w:ascii="Consolas" w:hAnsi="Consolas"/>
          <w:sz w:val="20"/>
        </w:rPr>
        <w:br/>
        <w:t xml:space="preserve">JOIN   </w:t>
      </w:r>
      <w:proofErr w:type="spellStart"/>
      <w:r w:rsidRPr="00CC3FC6">
        <w:rPr>
          <w:rFonts w:ascii="Consolas" w:hAnsi="Consolas"/>
          <w:sz w:val="20"/>
        </w:rPr>
        <w:t>pg_namespace</w:t>
      </w:r>
      <w:proofErr w:type="spellEnd"/>
      <w:r w:rsidRPr="00CC3FC6">
        <w:rPr>
          <w:rFonts w:ascii="Consolas" w:hAnsi="Consolas"/>
          <w:sz w:val="20"/>
        </w:rPr>
        <w:t xml:space="preserve"> n ON </w:t>
      </w:r>
      <w:proofErr w:type="spellStart"/>
      <w:r w:rsidRPr="00CC3FC6">
        <w:rPr>
          <w:rFonts w:ascii="Consolas" w:hAnsi="Consolas"/>
          <w:sz w:val="20"/>
        </w:rPr>
        <w:t>n.oid</w:t>
      </w:r>
      <w:proofErr w:type="spellEnd"/>
      <w:r w:rsidRPr="00CC3FC6">
        <w:rPr>
          <w:rFonts w:ascii="Consolas" w:hAnsi="Consolas"/>
          <w:sz w:val="20"/>
        </w:rPr>
        <w:t xml:space="preserve"> = </w:t>
      </w:r>
      <w:proofErr w:type="spellStart"/>
      <w:r w:rsidRPr="00CC3FC6">
        <w:rPr>
          <w:rFonts w:ascii="Consolas" w:hAnsi="Consolas"/>
          <w:sz w:val="20"/>
        </w:rPr>
        <w:t>t.typnamespace</w:t>
      </w:r>
      <w:proofErr w:type="spellEnd"/>
      <w:r w:rsidRPr="00CC3FC6">
        <w:rPr>
          <w:rFonts w:ascii="Consolas" w:hAnsi="Consolas"/>
          <w:sz w:val="20"/>
        </w:rPr>
        <w:br/>
        <w:t xml:space="preserve">WHERE  </w:t>
      </w:r>
      <w:proofErr w:type="spellStart"/>
      <w:r w:rsidRPr="00CC3FC6">
        <w:rPr>
          <w:rFonts w:ascii="Consolas" w:hAnsi="Consolas"/>
          <w:sz w:val="20"/>
        </w:rPr>
        <w:t>t.typtype</w:t>
      </w:r>
      <w:proofErr w:type="spellEnd"/>
      <w:r w:rsidRPr="00CC3FC6">
        <w:rPr>
          <w:rFonts w:ascii="Consolas" w:hAnsi="Consolas"/>
          <w:sz w:val="20"/>
        </w:rPr>
        <w:t xml:space="preserve"> = 'd' AND </w:t>
      </w:r>
      <w:proofErr w:type="spellStart"/>
      <w:r w:rsidRPr="00CC3FC6">
        <w:rPr>
          <w:rFonts w:ascii="Consolas" w:hAnsi="Consolas"/>
          <w:sz w:val="20"/>
        </w:rPr>
        <w:t>n.nspname</w:t>
      </w:r>
      <w:proofErr w:type="spellEnd"/>
      <w:r w:rsidRPr="00CC3FC6">
        <w:rPr>
          <w:rFonts w:ascii="Consolas" w:hAnsi="Consolas"/>
          <w:sz w:val="20"/>
        </w:rPr>
        <w:t xml:space="preserve"> = '</w:t>
      </w:r>
      <w:proofErr w:type="spellStart"/>
      <w:r w:rsidRPr="00CC3FC6">
        <w:rPr>
          <w:rFonts w:ascii="Consolas" w:hAnsi="Consolas"/>
          <w:sz w:val="20"/>
        </w:rPr>
        <w:t>public</w:t>
      </w:r>
      <w:proofErr w:type="spellEnd"/>
      <w:r w:rsidRPr="00CC3FC6">
        <w:rPr>
          <w:rFonts w:ascii="Consolas" w:hAnsi="Consolas"/>
          <w:sz w:val="20"/>
        </w:rPr>
        <w:t>'</w:t>
      </w:r>
      <w:r w:rsidRPr="00CC3FC6">
        <w:rPr>
          <w:rFonts w:ascii="Consolas" w:hAnsi="Consolas"/>
          <w:sz w:val="20"/>
        </w:rPr>
        <w:br/>
        <w:t>ORDER BY 1,2;</w:t>
      </w:r>
      <w:r w:rsidRPr="00CC3FC6">
        <w:rPr>
          <w:rFonts w:ascii="Consolas" w:hAnsi="Consolas"/>
          <w:sz w:val="20"/>
        </w:rPr>
        <w:br/>
      </w:r>
    </w:p>
    <w:p w14:paraId="78899AD5" w14:textId="77777777" w:rsidR="00585077" w:rsidRPr="00CC3FC6" w:rsidRDefault="00000000">
      <w:pPr>
        <w:pStyle w:val="Ttulo2"/>
      </w:pPr>
      <w:bookmarkStart w:id="9" w:name="_Toc224470271"/>
      <w:proofErr w:type="spellStart"/>
      <w:r w:rsidRPr="00CC3FC6">
        <w:t>Troubleshooting</w:t>
      </w:r>
      <w:bookmarkEnd w:id="9"/>
      <w:proofErr w:type="spellEnd"/>
    </w:p>
    <w:p w14:paraId="5205C587" w14:textId="77777777" w:rsidR="00585077" w:rsidRPr="00CC3FC6" w:rsidRDefault="00000000">
      <w:r w:rsidRPr="00CC3FC6">
        <w:t xml:space="preserve">• Si </w:t>
      </w:r>
      <w:proofErr w:type="spellStart"/>
      <w:r w:rsidRPr="00CC3FC6">
        <w:t>psql</w:t>
      </w:r>
      <w:proofErr w:type="spellEnd"/>
      <w:r w:rsidRPr="00CC3FC6">
        <w:t xml:space="preserve"> queda colgado: revisar túnel y Security Group/UFW.</w:t>
      </w:r>
    </w:p>
    <w:p w14:paraId="4277B877" w14:textId="77777777" w:rsidR="00585077" w:rsidRPr="00CC3FC6" w:rsidRDefault="00000000">
      <w:r w:rsidRPr="00CC3FC6">
        <w:t>• Si “</w:t>
      </w:r>
      <w:proofErr w:type="spellStart"/>
      <w:proofErr w:type="gramStart"/>
      <w:r w:rsidRPr="00CC3FC6">
        <w:t>password</w:t>
      </w:r>
      <w:proofErr w:type="spellEnd"/>
      <w:proofErr w:type="gramEnd"/>
      <w:r w:rsidRPr="00CC3FC6">
        <w:t xml:space="preserve"> </w:t>
      </w:r>
      <w:proofErr w:type="spellStart"/>
      <w:r w:rsidRPr="00CC3FC6">
        <w:t>failed</w:t>
      </w:r>
      <w:proofErr w:type="spellEnd"/>
      <w:r w:rsidRPr="00CC3FC6">
        <w:t xml:space="preserve">”: </w:t>
      </w:r>
      <w:proofErr w:type="gramStart"/>
      <w:r w:rsidRPr="00CC3FC6">
        <w:t>resetear</w:t>
      </w:r>
      <w:proofErr w:type="gramEnd"/>
      <w:r w:rsidRPr="00CC3FC6">
        <w:t xml:space="preserve"> contraseña de </w:t>
      </w:r>
      <w:proofErr w:type="spellStart"/>
      <w:r w:rsidRPr="00CC3FC6">
        <w:t>labuser</w:t>
      </w:r>
      <w:proofErr w:type="spellEnd"/>
      <w:r w:rsidRPr="00CC3FC6">
        <w:t xml:space="preserve"> en MV2 y reintentar.</w:t>
      </w:r>
    </w:p>
    <w:p w14:paraId="6ABD1CCD" w14:textId="7DBF5EFD" w:rsidR="001D1488" w:rsidRDefault="00000000">
      <w:r w:rsidRPr="00CC3FC6">
        <w:t xml:space="preserve">• Si “no </w:t>
      </w:r>
      <w:proofErr w:type="spellStart"/>
      <w:r w:rsidRPr="00CC3FC6">
        <w:t>pg_hba</w:t>
      </w:r>
      <w:proofErr w:type="spellEnd"/>
      <w:r w:rsidRPr="00CC3FC6">
        <w:t xml:space="preserve"> </w:t>
      </w:r>
      <w:proofErr w:type="spellStart"/>
      <w:r w:rsidRPr="00CC3FC6">
        <w:t>entry</w:t>
      </w:r>
      <w:proofErr w:type="spellEnd"/>
      <w:r w:rsidRPr="00CC3FC6">
        <w:t>”: agregar línea md5 para la IP origen y reiniciar contenedor en MV2.</w:t>
      </w:r>
    </w:p>
    <w:sectPr w:rsidR="001D1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0625E"/>
    <w:multiLevelType w:val="hybridMultilevel"/>
    <w:tmpl w:val="CEF4EF3A"/>
    <w:lvl w:ilvl="0" w:tplc="701E8D1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E446C5"/>
    <w:multiLevelType w:val="hybridMultilevel"/>
    <w:tmpl w:val="51D002D0"/>
    <w:lvl w:ilvl="0" w:tplc="080A001B">
      <w:start w:val="1"/>
      <w:numFmt w:val="lowerRoman"/>
      <w:lvlText w:val="%1."/>
      <w:lvlJc w:val="right"/>
      <w:pPr>
        <w:ind w:left="1440" w:hanging="360"/>
      </w:pPr>
    </w:lvl>
    <w:lvl w:ilvl="1" w:tplc="080A0019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1760302">
    <w:abstractNumId w:val="8"/>
  </w:num>
  <w:num w:numId="2" w16cid:durableId="197157856">
    <w:abstractNumId w:val="6"/>
  </w:num>
  <w:num w:numId="3" w16cid:durableId="686832880">
    <w:abstractNumId w:val="5"/>
  </w:num>
  <w:num w:numId="4" w16cid:durableId="1578781189">
    <w:abstractNumId w:val="4"/>
  </w:num>
  <w:num w:numId="5" w16cid:durableId="150802597">
    <w:abstractNumId w:val="7"/>
  </w:num>
  <w:num w:numId="6" w16cid:durableId="70736930">
    <w:abstractNumId w:val="3"/>
  </w:num>
  <w:num w:numId="7" w16cid:durableId="307327543">
    <w:abstractNumId w:val="2"/>
  </w:num>
  <w:num w:numId="8" w16cid:durableId="229460414">
    <w:abstractNumId w:val="1"/>
  </w:num>
  <w:num w:numId="9" w16cid:durableId="1982689934">
    <w:abstractNumId w:val="0"/>
  </w:num>
  <w:num w:numId="10" w16cid:durableId="818576808">
    <w:abstractNumId w:val="10"/>
  </w:num>
  <w:num w:numId="11" w16cid:durableId="1600604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FA"/>
    <w:rsid w:val="000876A5"/>
    <w:rsid w:val="000C3FCE"/>
    <w:rsid w:val="0015074B"/>
    <w:rsid w:val="001A344C"/>
    <w:rsid w:val="001D1488"/>
    <w:rsid w:val="002105CC"/>
    <w:rsid w:val="00210E7D"/>
    <w:rsid w:val="002578FD"/>
    <w:rsid w:val="002635AF"/>
    <w:rsid w:val="0029639D"/>
    <w:rsid w:val="00326F90"/>
    <w:rsid w:val="00340604"/>
    <w:rsid w:val="00406B73"/>
    <w:rsid w:val="00427B7A"/>
    <w:rsid w:val="004E2C8E"/>
    <w:rsid w:val="004E3643"/>
    <w:rsid w:val="00511EED"/>
    <w:rsid w:val="005749D1"/>
    <w:rsid w:val="00580749"/>
    <w:rsid w:val="00585077"/>
    <w:rsid w:val="00626469"/>
    <w:rsid w:val="007216D8"/>
    <w:rsid w:val="00740BFD"/>
    <w:rsid w:val="0079337E"/>
    <w:rsid w:val="007B69E2"/>
    <w:rsid w:val="007D7FAE"/>
    <w:rsid w:val="00851F88"/>
    <w:rsid w:val="008964BB"/>
    <w:rsid w:val="00942878"/>
    <w:rsid w:val="009B422D"/>
    <w:rsid w:val="00AA1D8D"/>
    <w:rsid w:val="00B46E70"/>
    <w:rsid w:val="00B46F3D"/>
    <w:rsid w:val="00B47730"/>
    <w:rsid w:val="00B74636"/>
    <w:rsid w:val="00BF45E5"/>
    <w:rsid w:val="00C24EE8"/>
    <w:rsid w:val="00CB0664"/>
    <w:rsid w:val="00CC3FC6"/>
    <w:rsid w:val="00CE65DD"/>
    <w:rsid w:val="00D06D4F"/>
    <w:rsid w:val="00D1717C"/>
    <w:rsid w:val="00D9031B"/>
    <w:rsid w:val="00D91B2D"/>
    <w:rsid w:val="00F24363"/>
    <w:rsid w:val="00FA2958"/>
    <w:rsid w:val="00FC693F"/>
    <w:rsid w:val="00FD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F5008"/>
  <w14:defaultImageDpi w14:val="300"/>
  <w15:docId w15:val="{AA2975D4-2503-4D78-BF06-38E2E50C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29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2958"/>
    <w:rPr>
      <w:rFonts w:ascii="Consolas" w:hAnsi="Consolas"/>
      <w:sz w:val="20"/>
      <w:szCs w:val="20"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rsid w:val="00B46E7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46E7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46E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5BF1CD2BBC3B42A192217F5BBC8C81" ma:contentTypeVersion="11" ma:contentTypeDescription="Crear nuevo documento." ma:contentTypeScope="" ma:versionID="e5499119edc269d77ef56fd92ca5809e">
  <xsd:schema xmlns:xsd="http://www.w3.org/2001/XMLSchema" xmlns:xs="http://www.w3.org/2001/XMLSchema" xmlns:p="http://schemas.microsoft.com/office/2006/metadata/properties" xmlns:ns2="154cc4ef-5c80-4b18-85a4-bbd2ef9cc880" xmlns:ns3="a6c83530-b8b5-4458-ba8a-09be4bf6d496" targetNamespace="http://schemas.microsoft.com/office/2006/metadata/properties" ma:root="true" ma:fieldsID="0ed3cdda11c14c60c31bdff579248d1b" ns2:_="" ns3:_="">
    <xsd:import namespace="154cc4ef-5c80-4b18-85a4-bbd2ef9cc880"/>
    <xsd:import namespace="a6c83530-b8b5-4458-ba8a-09be4bf6d4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4cc4ef-5c80-4b18-85a4-bbd2ef9cc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83530-b8b5-4458-ba8a-09be4bf6d4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1ec960-28be-4a6a-9bcf-4741edf2e560}" ma:internalName="TaxCatchAll" ma:showField="CatchAllData" ma:web="a6c83530-b8b5-4458-ba8a-09be4bf6d4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c83530-b8b5-4458-ba8a-09be4bf6d496" xsi:nil="true"/>
    <lcf76f155ced4ddcb4097134ff3c332f xmlns="154cc4ef-5c80-4b18-85a4-bbd2ef9cc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195511-7982-4DB0-8C6F-0A87031AE6E6}"/>
</file>

<file path=customXml/itemProps3.xml><?xml version="1.0" encoding="utf-8"?>
<ds:datastoreItem xmlns:ds="http://schemas.openxmlformats.org/officeDocument/2006/customXml" ds:itemID="{7367528B-D3E2-440B-8C37-0C6A7B6CF8BF}"/>
</file>

<file path=customXml/itemProps4.xml><?xml version="1.0" encoding="utf-8"?>
<ds:datastoreItem xmlns:ds="http://schemas.openxmlformats.org/officeDocument/2006/customXml" ds:itemID="{75A971C4-28AD-4EE6-ADEC-2AFD5AC891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1264</Words>
  <Characters>6955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Bibiana Maria Rodriguez Castrillon</cp:lastModifiedBy>
  <cp:revision>31</cp:revision>
  <dcterms:created xsi:type="dcterms:W3CDTF">2013-12-23T23:15:00Z</dcterms:created>
  <dcterms:modified xsi:type="dcterms:W3CDTF">2026-03-15T17:30:00Z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0x0101006E5BF1CD2BBC3B42A192217F5BBC8C81</vt:lpwstr>
  </property>
</Properties>
</file>